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50D9" w14:textId="6464A53F" w:rsidR="00A47C77" w:rsidRDefault="00BD6E6D">
      <w:pPr>
        <w:spacing w:after="40"/>
        <w:jc w:val="center"/>
      </w:pPr>
      <w:r>
        <w:rPr>
          <w:b/>
          <w:sz w:val="26"/>
        </w:rPr>
        <w:t>Game 1 – Brawl Starts</w:t>
      </w:r>
    </w:p>
    <w:p w14:paraId="72DD8718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6831438A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3794A41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5C67263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7C3230D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2C87D98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2B0156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04C4F6D7" w14:textId="77777777">
        <w:trPr>
          <w:jc w:val="center"/>
        </w:trPr>
        <w:tc>
          <w:tcPr>
            <w:tcW w:w="2221" w:type="dxa"/>
            <w:vAlign w:val="center"/>
          </w:tcPr>
          <w:p w14:paraId="44F8F78C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1E3D9DB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3CD81F84" w14:textId="1FBDAC94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4A3DE0F8" w14:textId="4531CD9B" w:rsidR="00A47C77" w:rsidRDefault="00A47C77"/>
        </w:tc>
        <w:tc>
          <w:tcPr>
            <w:tcW w:w="2221" w:type="dxa"/>
            <w:vAlign w:val="center"/>
          </w:tcPr>
          <w:p w14:paraId="42EC7804" w14:textId="77777777" w:rsidR="00A47C77" w:rsidRDefault="00A47C77">
            <w:pPr>
              <w:jc w:val="center"/>
            </w:pPr>
          </w:p>
        </w:tc>
      </w:tr>
      <w:tr w:rsidR="00A47C77" w14:paraId="1D142868" w14:textId="77777777">
        <w:trPr>
          <w:jc w:val="center"/>
        </w:trPr>
        <w:tc>
          <w:tcPr>
            <w:tcW w:w="2221" w:type="dxa"/>
            <w:vAlign w:val="center"/>
          </w:tcPr>
          <w:p w14:paraId="133E513A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58BEDD9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D4884B6" w14:textId="799A2670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2180831" w14:textId="77777777" w:rsidR="00A47C77" w:rsidRDefault="00A47C77"/>
        </w:tc>
        <w:tc>
          <w:tcPr>
            <w:tcW w:w="2221" w:type="dxa"/>
            <w:vAlign w:val="center"/>
          </w:tcPr>
          <w:p w14:paraId="7EFF23FA" w14:textId="77777777" w:rsidR="00A47C77" w:rsidRDefault="00A47C77">
            <w:pPr>
              <w:jc w:val="center"/>
            </w:pPr>
          </w:p>
        </w:tc>
      </w:tr>
      <w:tr w:rsidR="00A47C77" w14:paraId="0A3A1B40" w14:textId="77777777">
        <w:trPr>
          <w:jc w:val="center"/>
        </w:trPr>
        <w:tc>
          <w:tcPr>
            <w:tcW w:w="2221" w:type="dxa"/>
            <w:vAlign w:val="center"/>
          </w:tcPr>
          <w:p w14:paraId="295ED78D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368017C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6B1D5282" w14:textId="5A97E5A1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EF332EC" w14:textId="77777777" w:rsidR="00A47C77" w:rsidRDefault="00A47C77"/>
        </w:tc>
        <w:tc>
          <w:tcPr>
            <w:tcW w:w="2221" w:type="dxa"/>
            <w:vAlign w:val="center"/>
          </w:tcPr>
          <w:p w14:paraId="32F55E94" w14:textId="77777777" w:rsidR="00A47C77" w:rsidRDefault="00A47C77">
            <w:pPr>
              <w:jc w:val="center"/>
            </w:pPr>
          </w:p>
        </w:tc>
      </w:tr>
      <w:tr w:rsidR="00A47C77" w14:paraId="5B3A868A" w14:textId="77777777">
        <w:trPr>
          <w:jc w:val="center"/>
        </w:trPr>
        <w:tc>
          <w:tcPr>
            <w:tcW w:w="2221" w:type="dxa"/>
            <w:vAlign w:val="center"/>
          </w:tcPr>
          <w:p w14:paraId="723424AA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556F735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FA975F3" w14:textId="398E234D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131EC9D7" w14:textId="77777777" w:rsidR="00A47C77" w:rsidRDefault="00A47C77"/>
        </w:tc>
        <w:tc>
          <w:tcPr>
            <w:tcW w:w="2221" w:type="dxa"/>
            <w:vAlign w:val="center"/>
          </w:tcPr>
          <w:p w14:paraId="1F31F96D" w14:textId="77777777" w:rsidR="00A47C77" w:rsidRDefault="00A47C77">
            <w:pPr>
              <w:jc w:val="center"/>
            </w:pPr>
          </w:p>
        </w:tc>
      </w:tr>
      <w:tr w:rsidR="00A47C77" w14:paraId="199939F6" w14:textId="77777777">
        <w:trPr>
          <w:jc w:val="center"/>
        </w:trPr>
        <w:tc>
          <w:tcPr>
            <w:tcW w:w="2221" w:type="dxa"/>
            <w:vAlign w:val="center"/>
          </w:tcPr>
          <w:p w14:paraId="6F4841F5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42174E7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328F109" w14:textId="4973B6D1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24B3B1A6" w14:textId="77777777" w:rsidR="00A47C77" w:rsidRDefault="00A47C77"/>
        </w:tc>
        <w:tc>
          <w:tcPr>
            <w:tcW w:w="2221" w:type="dxa"/>
            <w:vAlign w:val="center"/>
          </w:tcPr>
          <w:p w14:paraId="1CB2FCCE" w14:textId="77777777" w:rsidR="00A47C77" w:rsidRDefault="00A47C77">
            <w:pPr>
              <w:jc w:val="center"/>
            </w:pPr>
          </w:p>
        </w:tc>
      </w:tr>
      <w:tr w:rsidR="00A47C77" w14:paraId="7CE0F70D" w14:textId="77777777">
        <w:trPr>
          <w:jc w:val="center"/>
        </w:trPr>
        <w:tc>
          <w:tcPr>
            <w:tcW w:w="2221" w:type="dxa"/>
            <w:vAlign w:val="center"/>
          </w:tcPr>
          <w:p w14:paraId="26516504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1B9D0B5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72C8EDFB" w14:textId="522E0B94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215EAD2C" w14:textId="77777777" w:rsidR="00A47C77" w:rsidRDefault="00A47C77"/>
        </w:tc>
        <w:tc>
          <w:tcPr>
            <w:tcW w:w="2221" w:type="dxa"/>
            <w:vAlign w:val="center"/>
          </w:tcPr>
          <w:p w14:paraId="4826358B" w14:textId="77777777" w:rsidR="00A47C77" w:rsidRDefault="00A47C77">
            <w:pPr>
              <w:jc w:val="center"/>
            </w:pPr>
          </w:p>
        </w:tc>
      </w:tr>
      <w:tr w:rsidR="00A47C77" w14:paraId="0BE86EED" w14:textId="77777777">
        <w:trPr>
          <w:jc w:val="center"/>
        </w:trPr>
        <w:tc>
          <w:tcPr>
            <w:tcW w:w="2221" w:type="dxa"/>
            <w:vAlign w:val="center"/>
          </w:tcPr>
          <w:p w14:paraId="5D729A98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10A1903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21263D0A" w14:textId="157B48F2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3005ECE" w14:textId="77777777" w:rsidR="00A47C77" w:rsidRDefault="00A47C77"/>
        </w:tc>
        <w:tc>
          <w:tcPr>
            <w:tcW w:w="2221" w:type="dxa"/>
            <w:vAlign w:val="center"/>
          </w:tcPr>
          <w:p w14:paraId="5041EB30" w14:textId="77777777" w:rsidR="00A47C77" w:rsidRDefault="00A47C77">
            <w:pPr>
              <w:jc w:val="center"/>
            </w:pPr>
          </w:p>
        </w:tc>
      </w:tr>
      <w:tr w:rsidR="00A47C77" w14:paraId="4914F2F5" w14:textId="77777777">
        <w:trPr>
          <w:jc w:val="center"/>
        </w:trPr>
        <w:tc>
          <w:tcPr>
            <w:tcW w:w="2221" w:type="dxa"/>
            <w:vAlign w:val="center"/>
          </w:tcPr>
          <w:p w14:paraId="6EF42F72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28CD0ED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5DBF33A2" w14:textId="0B4A73B1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0B2CAC6A" w14:textId="77777777" w:rsidR="00A47C77" w:rsidRDefault="00A47C77"/>
        </w:tc>
        <w:tc>
          <w:tcPr>
            <w:tcW w:w="2221" w:type="dxa"/>
            <w:vAlign w:val="center"/>
          </w:tcPr>
          <w:p w14:paraId="4BDF1AD3" w14:textId="77777777" w:rsidR="00A47C77" w:rsidRDefault="00A47C77">
            <w:pPr>
              <w:jc w:val="center"/>
            </w:pPr>
          </w:p>
        </w:tc>
      </w:tr>
      <w:tr w:rsidR="00A47C77" w14:paraId="5D032001" w14:textId="77777777">
        <w:trPr>
          <w:jc w:val="center"/>
        </w:trPr>
        <w:tc>
          <w:tcPr>
            <w:tcW w:w="2221" w:type="dxa"/>
            <w:vAlign w:val="center"/>
          </w:tcPr>
          <w:p w14:paraId="43B986D5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3F766D7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3D51A6F9" w14:textId="617A0502" w:rsidR="00A47C77" w:rsidRPr="00BD6E6D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007F8244" w14:textId="77777777" w:rsidR="00A47C77" w:rsidRDefault="00A47C77"/>
        </w:tc>
        <w:tc>
          <w:tcPr>
            <w:tcW w:w="2221" w:type="dxa"/>
            <w:vAlign w:val="center"/>
          </w:tcPr>
          <w:p w14:paraId="36B51C15" w14:textId="77777777" w:rsidR="00A47C77" w:rsidRDefault="00A47C77">
            <w:pPr>
              <w:jc w:val="center"/>
            </w:pPr>
          </w:p>
        </w:tc>
      </w:tr>
      <w:tr w:rsidR="00A47C77" w14:paraId="3F82EC05" w14:textId="77777777">
        <w:trPr>
          <w:jc w:val="center"/>
        </w:trPr>
        <w:tc>
          <w:tcPr>
            <w:tcW w:w="2221" w:type="dxa"/>
            <w:vAlign w:val="center"/>
          </w:tcPr>
          <w:p w14:paraId="5BEFAB84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1493C90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04942F32" w14:textId="1A953599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43E34B3C" w14:textId="77777777" w:rsidR="00A47C77" w:rsidRDefault="00A47C77"/>
        </w:tc>
        <w:tc>
          <w:tcPr>
            <w:tcW w:w="2221" w:type="dxa"/>
            <w:vAlign w:val="center"/>
          </w:tcPr>
          <w:p w14:paraId="01CA0DE0" w14:textId="77777777" w:rsidR="00A47C77" w:rsidRDefault="00A47C77">
            <w:pPr>
              <w:jc w:val="center"/>
            </w:pPr>
          </w:p>
        </w:tc>
      </w:tr>
      <w:tr w:rsidR="00A47C77" w14:paraId="6DB8940E" w14:textId="77777777">
        <w:trPr>
          <w:jc w:val="center"/>
        </w:trPr>
        <w:tc>
          <w:tcPr>
            <w:tcW w:w="2221" w:type="dxa"/>
            <w:vAlign w:val="center"/>
          </w:tcPr>
          <w:p w14:paraId="1CA544A7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0B47741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F3C68E5" w14:textId="61B9E16A" w:rsidR="00A47C77" w:rsidRDefault="00BD6E6D" w:rsidP="00BD6E6D">
            <w:r>
              <w:rPr>
                <w:sz w:val="13"/>
                <w:lang w:val="ru-RU"/>
              </w:rPr>
              <w:t xml:space="preserve">                   </w:t>
            </w: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5B910649" w14:textId="77777777" w:rsidR="00A47C77" w:rsidRPr="00BD6E6D" w:rsidRDefault="00A47C77">
            <w:pPr>
              <w:rPr>
                <w:lang w:val="ru-RU"/>
              </w:rPr>
            </w:pPr>
          </w:p>
        </w:tc>
        <w:tc>
          <w:tcPr>
            <w:tcW w:w="2221" w:type="dxa"/>
            <w:vAlign w:val="center"/>
          </w:tcPr>
          <w:p w14:paraId="65AB0A57" w14:textId="77777777" w:rsidR="00A47C77" w:rsidRDefault="00A47C77">
            <w:pPr>
              <w:jc w:val="center"/>
            </w:pPr>
          </w:p>
        </w:tc>
      </w:tr>
      <w:tr w:rsidR="00A47C77" w14:paraId="42F0C5BD" w14:textId="77777777">
        <w:trPr>
          <w:jc w:val="center"/>
        </w:trPr>
        <w:tc>
          <w:tcPr>
            <w:tcW w:w="2221" w:type="dxa"/>
            <w:vAlign w:val="center"/>
          </w:tcPr>
          <w:p w14:paraId="5D14BEDE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7FEB262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B22DE3C" w14:textId="19F7F074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03B4959E" w14:textId="77777777" w:rsidR="00A47C77" w:rsidRDefault="00A47C77"/>
        </w:tc>
        <w:tc>
          <w:tcPr>
            <w:tcW w:w="2221" w:type="dxa"/>
            <w:vAlign w:val="center"/>
          </w:tcPr>
          <w:p w14:paraId="41DC7E94" w14:textId="77777777" w:rsidR="00A47C77" w:rsidRDefault="00A47C77">
            <w:pPr>
              <w:jc w:val="center"/>
            </w:pPr>
          </w:p>
        </w:tc>
      </w:tr>
      <w:tr w:rsidR="00A47C77" w14:paraId="36693C3D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29DEB290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5F74FC0D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25F67257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7A8D317E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15B0B054" w14:textId="6477F387" w:rsidR="00A47C77" w:rsidRDefault="00BD6E6D">
            <w:pPr>
              <w:jc w:val="center"/>
            </w:pPr>
            <w:r>
              <w:rPr>
                <w:b/>
                <w:sz w:val="14"/>
                <w:lang w:val="ru-RU"/>
              </w:rPr>
              <w:t xml:space="preserve">71 </w:t>
            </w:r>
            <w:r>
              <w:rPr>
                <w:b/>
                <w:sz w:val="14"/>
              </w:rPr>
              <w:t>/ 100</w:t>
            </w:r>
          </w:p>
        </w:tc>
      </w:tr>
    </w:tbl>
    <w:p w14:paraId="7E38D310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73E8E6E2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65060405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2D533B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382DF60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56436E3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1CA02C66" w14:textId="77777777">
        <w:trPr>
          <w:jc w:val="center"/>
        </w:trPr>
        <w:tc>
          <w:tcPr>
            <w:tcW w:w="2776" w:type="dxa"/>
            <w:vAlign w:val="center"/>
          </w:tcPr>
          <w:p w14:paraId="48EE6C4E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7DBDBE14" w14:textId="53AA719A" w:rsidR="00A47C77" w:rsidRDefault="00B94E02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73320BFC" w14:textId="77777777" w:rsidR="00A47C77" w:rsidRDefault="00A47C77"/>
        </w:tc>
        <w:tc>
          <w:tcPr>
            <w:tcW w:w="2776" w:type="dxa"/>
            <w:vAlign w:val="center"/>
          </w:tcPr>
          <w:p w14:paraId="6202B32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19E2FC6" w14:textId="77777777">
        <w:trPr>
          <w:jc w:val="center"/>
        </w:trPr>
        <w:tc>
          <w:tcPr>
            <w:tcW w:w="2776" w:type="dxa"/>
            <w:vAlign w:val="center"/>
          </w:tcPr>
          <w:p w14:paraId="47D40C3D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2CE64911" w14:textId="4CD4FDC8" w:rsidR="00A47C77" w:rsidRDefault="00B94E02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198DE0E7" w14:textId="77777777" w:rsidR="00A47C77" w:rsidRDefault="00A47C77"/>
        </w:tc>
        <w:tc>
          <w:tcPr>
            <w:tcW w:w="2776" w:type="dxa"/>
            <w:vAlign w:val="center"/>
          </w:tcPr>
          <w:p w14:paraId="72F9BB9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F647F0E" w14:textId="77777777">
        <w:trPr>
          <w:jc w:val="center"/>
        </w:trPr>
        <w:tc>
          <w:tcPr>
            <w:tcW w:w="2776" w:type="dxa"/>
            <w:vAlign w:val="center"/>
          </w:tcPr>
          <w:p w14:paraId="5C9BA774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5A73F5F7" w14:textId="6BE5413E" w:rsidR="00A47C77" w:rsidRDefault="00176B3A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2DAFE2FE" w14:textId="77777777" w:rsidR="00A47C77" w:rsidRDefault="00A47C77"/>
        </w:tc>
        <w:tc>
          <w:tcPr>
            <w:tcW w:w="2776" w:type="dxa"/>
            <w:vAlign w:val="center"/>
          </w:tcPr>
          <w:p w14:paraId="4FA3F114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6A96ED9" w14:textId="77777777">
        <w:trPr>
          <w:jc w:val="center"/>
        </w:trPr>
        <w:tc>
          <w:tcPr>
            <w:tcW w:w="2776" w:type="dxa"/>
            <w:vAlign w:val="center"/>
          </w:tcPr>
          <w:p w14:paraId="2D6B206B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01C764AB" w14:textId="64EB9966" w:rsidR="00A47C77" w:rsidRDefault="00B94E02">
            <w:pPr>
              <w:jc w:val="center"/>
            </w:pPr>
            <w:r>
              <w:t>1</w:t>
            </w:r>
            <w:r w:rsidR="007476D2">
              <w:t>.5</w:t>
            </w:r>
          </w:p>
        </w:tc>
        <w:tc>
          <w:tcPr>
            <w:tcW w:w="2776" w:type="dxa"/>
            <w:vAlign w:val="center"/>
          </w:tcPr>
          <w:p w14:paraId="596DA5A6" w14:textId="77777777" w:rsidR="00A47C77" w:rsidRDefault="00A47C77"/>
        </w:tc>
        <w:tc>
          <w:tcPr>
            <w:tcW w:w="2776" w:type="dxa"/>
            <w:vAlign w:val="center"/>
          </w:tcPr>
          <w:p w14:paraId="5E78AD9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734B01C" w14:textId="77777777">
        <w:trPr>
          <w:jc w:val="center"/>
        </w:trPr>
        <w:tc>
          <w:tcPr>
            <w:tcW w:w="2776" w:type="dxa"/>
            <w:vAlign w:val="center"/>
          </w:tcPr>
          <w:p w14:paraId="3D0E5C9D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6B03CE72" w14:textId="759C230F" w:rsidR="00A47C77" w:rsidRDefault="00B94E02">
            <w:pPr>
              <w:jc w:val="center"/>
            </w:pPr>
            <w:r>
              <w:t>1,5</w:t>
            </w:r>
          </w:p>
        </w:tc>
        <w:tc>
          <w:tcPr>
            <w:tcW w:w="2776" w:type="dxa"/>
            <w:vAlign w:val="center"/>
          </w:tcPr>
          <w:p w14:paraId="0C13DC56" w14:textId="77777777" w:rsidR="00A47C77" w:rsidRDefault="00A47C77"/>
        </w:tc>
        <w:tc>
          <w:tcPr>
            <w:tcW w:w="2776" w:type="dxa"/>
            <w:vAlign w:val="center"/>
          </w:tcPr>
          <w:p w14:paraId="70F87886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220E5F2" w14:textId="77777777">
        <w:trPr>
          <w:jc w:val="center"/>
        </w:trPr>
        <w:tc>
          <w:tcPr>
            <w:tcW w:w="2776" w:type="dxa"/>
            <w:vAlign w:val="center"/>
          </w:tcPr>
          <w:p w14:paraId="0B54C65E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4E4AAD5C" w14:textId="752C4BDD" w:rsidR="00A47C77" w:rsidRDefault="00B94E02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21E97884" w14:textId="77777777" w:rsidR="00A47C77" w:rsidRDefault="00A47C77"/>
        </w:tc>
        <w:tc>
          <w:tcPr>
            <w:tcW w:w="2776" w:type="dxa"/>
            <w:vAlign w:val="center"/>
          </w:tcPr>
          <w:p w14:paraId="14C12E7B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2E045BF" w14:textId="77777777">
        <w:trPr>
          <w:jc w:val="center"/>
        </w:trPr>
        <w:tc>
          <w:tcPr>
            <w:tcW w:w="2776" w:type="dxa"/>
            <w:vAlign w:val="center"/>
          </w:tcPr>
          <w:p w14:paraId="532256C5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6767A5F2" w14:textId="7149C330" w:rsidR="00A47C77" w:rsidRDefault="00B94E02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0E5621B7" w14:textId="77777777" w:rsidR="00A47C77" w:rsidRDefault="00A47C77"/>
        </w:tc>
        <w:tc>
          <w:tcPr>
            <w:tcW w:w="2776" w:type="dxa"/>
            <w:vAlign w:val="center"/>
          </w:tcPr>
          <w:p w14:paraId="19581312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D8AD7F0" w14:textId="77777777">
        <w:trPr>
          <w:jc w:val="center"/>
        </w:trPr>
        <w:tc>
          <w:tcPr>
            <w:tcW w:w="2776" w:type="dxa"/>
            <w:vAlign w:val="center"/>
          </w:tcPr>
          <w:p w14:paraId="50E090AB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521AD99F" w14:textId="0369E61B" w:rsidR="00A47C77" w:rsidRDefault="00B94E02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6B1B7902" w14:textId="77777777" w:rsidR="00A47C77" w:rsidRDefault="00A47C77"/>
        </w:tc>
        <w:tc>
          <w:tcPr>
            <w:tcW w:w="2776" w:type="dxa"/>
            <w:vAlign w:val="center"/>
          </w:tcPr>
          <w:p w14:paraId="17FE302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07579C5" w14:textId="77777777">
        <w:trPr>
          <w:jc w:val="center"/>
        </w:trPr>
        <w:tc>
          <w:tcPr>
            <w:tcW w:w="2776" w:type="dxa"/>
            <w:vAlign w:val="center"/>
          </w:tcPr>
          <w:p w14:paraId="228ABE66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3FB708F9" w14:textId="061FB522" w:rsidR="00A47C77" w:rsidRDefault="00894EE6">
            <w:pPr>
              <w:jc w:val="center"/>
            </w:pPr>
            <w:r>
              <w:t>1,5</w:t>
            </w:r>
          </w:p>
        </w:tc>
        <w:tc>
          <w:tcPr>
            <w:tcW w:w="2776" w:type="dxa"/>
            <w:vAlign w:val="center"/>
          </w:tcPr>
          <w:p w14:paraId="6BE021F4" w14:textId="77777777" w:rsidR="00A47C77" w:rsidRDefault="00A47C77"/>
        </w:tc>
        <w:tc>
          <w:tcPr>
            <w:tcW w:w="2776" w:type="dxa"/>
            <w:vAlign w:val="center"/>
          </w:tcPr>
          <w:p w14:paraId="10838441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B29917A" w14:textId="77777777">
        <w:trPr>
          <w:jc w:val="center"/>
        </w:trPr>
        <w:tc>
          <w:tcPr>
            <w:tcW w:w="2776" w:type="dxa"/>
            <w:vAlign w:val="center"/>
          </w:tcPr>
          <w:p w14:paraId="55CD5155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40B610C1" w14:textId="09748BB5" w:rsidR="00A47C77" w:rsidRDefault="00894EE6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23ADA504" w14:textId="77777777" w:rsidR="00A47C77" w:rsidRDefault="00A47C77"/>
        </w:tc>
        <w:tc>
          <w:tcPr>
            <w:tcW w:w="2776" w:type="dxa"/>
            <w:vAlign w:val="center"/>
          </w:tcPr>
          <w:p w14:paraId="57A04951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55C28BF7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44BEC21F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52A0011" w14:textId="103EB919" w:rsidR="00A47C77" w:rsidRDefault="00894EE6">
            <w:pPr>
              <w:jc w:val="center"/>
            </w:pPr>
            <w:r>
              <w:rPr>
                <w:b/>
                <w:sz w:val="14"/>
              </w:rPr>
              <w:t>15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7518018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CABCC1F" w14:textId="77777777" w:rsidR="00A47C77" w:rsidRDefault="00A47C77"/>
        </w:tc>
      </w:tr>
      <w:tr w:rsidR="00A47C77" w14:paraId="1167D8FB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2380603E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EF8F861" w14:textId="514FB9B1" w:rsidR="00A47C77" w:rsidRDefault="00894EE6">
            <w:pPr>
              <w:jc w:val="center"/>
            </w:pPr>
            <w:r>
              <w:t>0,75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05D4A27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5F27464" w14:textId="0B8946BF" w:rsidR="00A47C77" w:rsidRDefault="00A47C77">
            <w:pPr>
              <w:jc w:val="center"/>
            </w:pPr>
          </w:p>
        </w:tc>
      </w:tr>
    </w:tbl>
    <w:p w14:paraId="57FBBCF3" w14:textId="0954C8B2" w:rsidR="00A47C77" w:rsidRDefault="00B553C6">
      <w:pPr>
        <w:spacing w:before="60"/>
        <w:jc w:val="center"/>
      </w:pPr>
      <w:r>
        <w:rPr>
          <w:b/>
          <w:sz w:val="18"/>
        </w:rPr>
        <w:t xml:space="preserve">Final MPI = Transaction Score × Normalized Pressure Score = </w:t>
      </w:r>
      <w:r w:rsidR="00AD0C0C">
        <w:rPr>
          <w:b/>
          <w:sz w:val="18"/>
        </w:rPr>
        <w:t>5</w:t>
      </w:r>
      <w:r w:rsidR="00176B3A">
        <w:rPr>
          <w:b/>
          <w:sz w:val="18"/>
        </w:rPr>
        <w:t>3</w:t>
      </w:r>
      <w:r>
        <w:rPr>
          <w:b/>
          <w:sz w:val="18"/>
        </w:rPr>
        <w:t xml:space="preserve"> / 100</w:t>
      </w:r>
      <w:r w:rsidR="00894EE6">
        <w:rPr>
          <w:b/>
          <w:sz w:val="18"/>
        </w:rPr>
        <w:t xml:space="preserve"> RED</w:t>
      </w:r>
    </w:p>
    <w:p w14:paraId="6F8CA945" w14:textId="1255D8A6" w:rsidR="00A47C77" w:rsidRDefault="00B553C6">
      <w:r>
        <w:br w:type="page"/>
      </w:r>
    </w:p>
    <w:p w14:paraId="0246BD2C" w14:textId="53BFF204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 xml:space="preserve">Game 2 </w:t>
      </w:r>
      <w:r w:rsidR="00894EE6">
        <w:rPr>
          <w:b/>
          <w:sz w:val="26"/>
        </w:rPr>
        <w:t>-  Dota 2</w:t>
      </w:r>
    </w:p>
    <w:p w14:paraId="6ED3F342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06ADC2E6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5428269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235E145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6B3F86D3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7F244D73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2EBC3E46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4AE67D9D" w14:textId="77777777">
        <w:trPr>
          <w:jc w:val="center"/>
        </w:trPr>
        <w:tc>
          <w:tcPr>
            <w:tcW w:w="2221" w:type="dxa"/>
            <w:vAlign w:val="center"/>
          </w:tcPr>
          <w:p w14:paraId="531A9F43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3F5C9F8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5F612E93" w14:textId="5998852D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2E449525" w14:textId="77777777" w:rsidR="00A47C77" w:rsidRDefault="00A47C77"/>
        </w:tc>
        <w:tc>
          <w:tcPr>
            <w:tcW w:w="2221" w:type="dxa"/>
            <w:vAlign w:val="center"/>
          </w:tcPr>
          <w:p w14:paraId="181A7AD2" w14:textId="77777777" w:rsidR="00A47C77" w:rsidRDefault="00A47C77">
            <w:pPr>
              <w:jc w:val="center"/>
            </w:pPr>
          </w:p>
        </w:tc>
      </w:tr>
      <w:tr w:rsidR="00A47C77" w14:paraId="532F1014" w14:textId="77777777">
        <w:trPr>
          <w:jc w:val="center"/>
        </w:trPr>
        <w:tc>
          <w:tcPr>
            <w:tcW w:w="2221" w:type="dxa"/>
            <w:vAlign w:val="center"/>
          </w:tcPr>
          <w:p w14:paraId="076DDA23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1C562BF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30E23006" w14:textId="69ACDFC9" w:rsidR="00A47C77" w:rsidRDefault="00B553C6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705928F9" w14:textId="77777777" w:rsidR="00A47C77" w:rsidRDefault="00A47C77"/>
        </w:tc>
        <w:tc>
          <w:tcPr>
            <w:tcW w:w="2221" w:type="dxa"/>
            <w:vAlign w:val="center"/>
          </w:tcPr>
          <w:p w14:paraId="2785CDA6" w14:textId="77777777" w:rsidR="00A47C77" w:rsidRDefault="00A47C77">
            <w:pPr>
              <w:jc w:val="center"/>
            </w:pPr>
          </w:p>
        </w:tc>
      </w:tr>
      <w:tr w:rsidR="00A47C77" w14:paraId="3146CE93" w14:textId="77777777">
        <w:trPr>
          <w:jc w:val="center"/>
        </w:trPr>
        <w:tc>
          <w:tcPr>
            <w:tcW w:w="2221" w:type="dxa"/>
            <w:vAlign w:val="center"/>
          </w:tcPr>
          <w:p w14:paraId="4F88A0A3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4787711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320A846E" w14:textId="71175222" w:rsidR="00A47C77" w:rsidRDefault="00B553C6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58873A37" w14:textId="77777777" w:rsidR="00A47C77" w:rsidRDefault="00A47C77"/>
        </w:tc>
        <w:tc>
          <w:tcPr>
            <w:tcW w:w="2221" w:type="dxa"/>
            <w:vAlign w:val="center"/>
          </w:tcPr>
          <w:p w14:paraId="56D12A0B" w14:textId="77777777" w:rsidR="00A47C77" w:rsidRDefault="00A47C77">
            <w:pPr>
              <w:jc w:val="center"/>
            </w:pPr>
          </w:p>
        </w:tc>
      </w:tr>
      <w:tr w:rsidR="00A47C77" w14:paraId="712F7066" w14:textId="77777777">
        <w:trPr>
          <w:jc w:val="center"/>
        </w:trPr>
        <w:tc>
          <w:tcPr>
            <w:tcW w:w="2221" w:type="dxa"/>
            <w:vAlign w:val="center"/>
          </w:tcPr>
          <w:p w14:paraId="046FAA6F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4AEA0D4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100D7741" w14:textId="6ABBD288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6FA4AD23" w14:textId="77777777" w:rsidR="00A47C77" w:rsidRDefault="00A47C77"/>
        </w:tc>
        <w:tc>
          <w:tcPr>
            <w:tcW w:w="2221" w:type="dxa"/>
            <w:vAlign w:val="center"/>
          </w:tcPr>
          <w:p w14:paraId="1B92FE38" w14:textId="77777777" w:rsidR="00A47C77" w:rsidRDefault="00A47C77">
            <w:pPr>
              <w:jc w:val="center"/>
            </w:pPr>
          </w:p>
        </w:tc>
      </w:tr>
      <w:tr w:rsidR="00A47C77" w14:paraId="152686AC" w14:textId="77777777">
        <w:trPr>
          <w:jc w:val="center"/>
        </w:trPr>
        <w:tc>
          <w:tcPr>
            <w:tcW w:w="2221" w:type="dxa"/>
            <w:vAlign w:val="center"/>
          </w:tcPr>
          <w:p w14:paraId="43F7F2E3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1A2DD5CB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B6F92BA" w14:textId="3A02B91F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325CDC70" w14:textId="77777777" w:rsidR="00A47C77" w:rsidRDefault="00A47C77"/>
        </w:tc>
        <w:tc>
          <w:tcPr>
            <w:tcW w:w="2221" w:type="dxa"/>
            <w:vAlign w:val="center"/>
          </w:tcPr>
          <w:p w14:paraId="2F8179B3" w14:textId="77777777" w:rsidR="00A47C77" w:rsidRDefault="00A47C77">
            <w:pPr>
              <w:jc w:val="center"/>
            </w:pPr>
          </w:p>
        </w:tc>
      </w:tr>
      <w:tr w:rsidR="00A47C77" w14:paraId="5877BB4A" w14:textId="77777777">
        <w:trPr>
          <w:jc w:val="center"/>
        </w:trPr>
        <w:tc>
          <w:tcPr>
            <w:tcW w:w="2221" w:type="dxa"/>
            <w:vAlign w:val="center"/>
          </w:tcPr>
          <w:p w14:paraId="02092245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337463DE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3281B56" w14:textId="1F6573FF" w:rsidR="00A47C77" w:rsidRDefault="00894EE6" w:rsidP="00894EE6">
            <w:r>
              <w:rPr>
                <w:sz w:val="13"/>
                <w:lang w:val="ru-RU"/>
              </w:rPr>
              <w:t xml:space="preserve">                   </w:t>
            </w: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04AD7B00" w14:textId="77777777" w:rsidR="00A47C77" w:rsidRDefault="00A47C77"/>
        </w:tc>
        <w:tc>
          <w:tcPr>
            <w:tcW w:w="2221" w:type="dxa"/>
            <w:vAlign w:val="center"/>
          </w:tcPr>
          <w:p w14:paraId="0E5470CA" w14:textId="77777777" w:rsidR="00A47C77" w:rsidRDefault="00A47C77">
            <w:pPr>
              <w:jc w:val="center"/>
            </w:pPr>
          </w:p>
        </w:tc>
      </w:tr>
      <w:tr w:rsidR="00A47C77" w14:paraId="58F1EBBA" w14:textId="77777777">
        <w:trPr>
          <w:jc w:val="center"/>
        </w:trPr>
        <w:tc>
          <w:tcPr>
            <w:tcW w:w="2221" w:type="dxa"/>
            <w:vAlign w:val="center"/>
          </w:tcPr>
          <w:p w14:paraId="0458F1C9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63404EB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351879C7" w14:textId="367E6345" w:rsidR="00A47C77" w:rsidRDefault="00894EE6" w:rsidP="00894EE6">
            <w:r>
              <w:rPr>
                <w:sz w:val="13"/>
                <w:lang w:val="ru-RU"/>
              </w:rPr>
              <w:t xml:space="preserve">                   </w:t>
            </w: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0704A315" w14:textId="77777777" w:rsidR="00A47C77" w:rsidRDefault="00A47C77"/>
        </w:tc>
        <w:tc>
          <w:tcPr>
            <w:tcW w:w="2221" w:type="dxa"/>
            <w:vAlign w:val="center"/>
          </w:tcPr>
          <w:p w14:paraId="57F123A9" w14:textId="77777777" w:rsidR="00A47C77" w:rsidRDefault="00A47C77">
            <w:pPr>
              <w:jc w:val="center"/>
            </w:pPr>
          </w:p>
        </w:tc>
      </w:tr>
      <w:tr w:rsidR="00A47C77" w14:paraId="5C2A21B3" w14:textId="77777777">
        <w:trPr>
          <w:jc w:val="center"/>
        </w:trPr>
        <w:tc>
          <w:tcPr>
            <w:tcW w:w="2221" w:type="dxa"/>
            <w:vAlign w:val="center"/>
          </w:tcPr>
          <w:p w14:paraId="53ED1689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4986690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4478E50C" w14:textId="049A47B9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6CF7E894" w14:textId="77777777" w:rsidR="00A47C77" w:rsidRDefault="00A47C77"/>
        </w:tc>
        <w:tc>
          <w:tcPr>
            <w:tcW w:w="2221" w:type="dxa"/>
            <w:vAlign w:val="center"/>
          </w:tcPr>
          <w:p w14:paraId="7DA27331" w14:textId="77777777" w:rsidR="00A47C77" w:rsidRDefault="00A47C77">
            <w:pPr>
              <w:jc w:val="center"/>
            </w:pPr>
          </w:p>
        </w:tc>
      </w:tr>
      <w:tr w:rsidR="00A47C77" w14:paraId="523D91B3" w14:textId="77777777">
        <w:trPr>
          <w:jc w:val="center"/>
        </w:trPr>
        <w:tc>
          <w:tcPr>
            <w:tcW w:w="2221" w:type="dxa"/>
            <w:vAlign w:val="center"/>
          </w:tcPr>
          <w:p w14:paraId="575BB674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7473659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0A0D4FD0" w14:textId="0CC5EA19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3BBB9F14" w14:textId="77777777" w:rsidR="00A47C77" w:rsidRDefault="00A47C77"/>
        </w:tc>
        <w:tc>
          <w:tcPr>
            <w:tcW w:w="2221" w:type="dxa"/>
            <w:vAlign w:val="center"/>
          </w:tcPr>
          <w:p w14:paraId="27D284CE" w14:textId="77777777" w:rsidR="00A47C77" w:rsidRDefault="00A47C77">
            <w:pPr>
              <w:jc w:val="center"/>
            </w:pPr>
          </w:p>
        </w:tc>
      </w:tr>
      <w:tr w:rsidR="00A47C77" w14:paraId="4CDB1D68" w14:textId="77777777">
        <w:trPr>
          <w:jc w:val="center"/>
        </w:trPr>
        <w:tc>
          <w:tcPr>
            <w:tcW w:w="2221" w:type="dxa"/>
            <w:vAlign w:val="center"/>
          </w:tcPr>
          <w:p w14:paraId="1F0B6914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13CAF11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6B8EF9FB" w14:textId="14B7C94D" w:rsidR="00A47C77" w:rsidRDefault="00894EE6" w:rsidP="00894EE6">
            <w:r>
              <w:rPr>
                <w:sz w:val="13"/>
                <w:lang w:val="ru-RU"/>
              </w:rPr>
              <w:t xml:space="preserve">                   </w:t>
            </w: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67190618" w14:textId="77777777" w:rsidR="00A47C77" w:rsidRDefault="00A47C77"/>
        </w:tc>
        <w:tc>
          <w:tcPr>
            <w:tcW w:w="2221" w:type="dxa"/>
            <w:vAlign w:val="center"/>
          </w:tcPr>
          <w:p w14:paraId="460BC6EC" w14:textId="77777777" w:rsidR="00A47C77" w:rsidRDefault="00A47C77">
            <w:pPr>
              <w:jc w:val="center"/>
            </w:pPr>
          </w:p>
        </w:tc>
      </w:tr>
      <w:tr w:rsidR="00A47C77" w14:paraId="6B90C831" w14:textId="77777777">
        <w:trPr>
          <w:jc w:val="center"/>
        </w:trPr>
        <w:tc>
          <w:tcPr>
            <w:tcW w:w="2221" w:type="dxa"/>
            <w:vAlign w:val="center"/>
          </w:tcPr>
          <w:p w14:paraId="0D03F82D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6C547E3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007AA960" w14:textId="546281D9" w:rsidR="00A47C77" w:rsidRPr="00894EE6" w:rsidRDefault="00894EE6">
            <w:pPr>
              <w:jc w:val="center"/>
            </w:pPr>
            <w:r>
              <w:t>Yes</w:t>
            </w:r>
          </w:p>
        </w:tc>
        <w:tc>
          <w:tcPr>
            <w:tcW w:w="2221" w:type="dxa"/>
            <w:vAlign w:val="center"/>
          </w:tcPr>
          <w:p w14:paraId="7CC06D90" w14:textId="77777777" w:rsidR="00A47C77" w:rsidRDefault="00A47C77"/>
        </w:tc>
        <w:tc>
          <w:tcPr>
            <w:tcW w:w="2221" w:type="dxa"/>
            <w:vAlign w:val="center"/>
          </w:tcPr>
          <w:p w14:paraId="7D381529" w14:textId="77777777" w:rsidR="00A47C77" w:rsidRDefault="00A47C77">
            <w:pPr>
              <w:jc w:val="center"/>
            </w:pPr>
          </w:p>
        </w:tc>
      </w:tr>
      <w:tr w:rsidR="00A47C77" w14:paraId="6A33CF49" w14:textId="77777777">
        <w:trPr>
          <w:jc w:val="center"/>
        </w:trPr>
        <w:tc>
          <w:tcPr>
            <w:tcW w:w="2221" w:type="dxa"/>
            <w:vAlign w:val="center"/>
          </w:tcPr>
          <w:p w14:paraId="2C5CFB36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061E006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4801B187" w14:textId="17D2EAC6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0404608A" w14:textId="77777777" w:rsidR="00A47C77" w:rsidRDefault="00A47C77"/>
        </w:tc>
        <w:tc>
          <w:tcPr>
            <w:tcW w:w="2221" w:type="dxa"/>
            <w:vAlign w:val="center"/>
          </w:tcPr>
          <w:p w14:paraId="36F82F1A" w14:textId="77777777" w:rsidR="00A47C77" w:rsidRDefault="00A47C77">
            <w:pPr>
              <w:jc w:val="center"/>
            </w:pPr>
          </w:p>
        </w:tc>
      </w:tr>
      <w:tr w:rsidR="00A47C77" w14:paraId="566CDB32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60A4115D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113B0191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1FB7D6EB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6ABCB489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6466CA54" w14:textId="0B5BB33D" w:rsidR="00A47C77" w:rsidRDefault="00894EE6">
            <w:pPr>
              <w:jc w:val="center"/>
            </w:pPr>
            <w:r>
              <w:rPr>
                <w:b/>
                <w:sz w:val="14"/>
              </w:rPr>
              <w:t>24 / 100</w:t>
            </w:r>
          </w:p>
        </w:tc>
      </w:tr>
    </w:tbl>
    <w:p w14:paraId="2921EF79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1035155D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15ECB46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4D2674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06D1ED8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3E925E36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171346F2" w14:textId="77777777">
        <w:trPr>
          <w:jc w:val="center"/>
        </w:trPr>
        <w:tc>
          <w:tcPr>
            <w:tcW w:w="2776" w:type="dxa"/>
            <w:vAlign w:val="center"/>
          </w:tcPr>
          <w:p w14:paraId="5F8138CC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7B6CC3CC" w14:textId="14AE5CA4" w:rsidR="00A47C77" w:rsidRDefault="00894EE6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16A05336" w14:textId="77777777" w:rsidR="00A47C77" w:rsidRDefault="00A47C77"/>
        </w:tc>
        <w:tc>
          <w:tcPr>
            <w:tcW w:w="2776" w:type="dxa"/>
            <w:vAlign w:val="center"/>
          </w:tcPr>
          <w:p w14:paraId="1FA4F9E3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E883CA7" w14:textId="77777777">
        <w:trPr>
          <w:jc w:val="center"/>
        </w:trPr>
        <w:tc>
          <w:tcPr>
            <w:tcW w:w="2776" w:type="dxa"/>
            <w:vAlign w:val="center"/>
          </w:tcPr>
          <w:p w14:paraId="59955E58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52514B28" w14:textId="0024C471" w:rsidR="00A47C77" w:rsidRDefault="00894EE6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13BD1AAC" w14:textId="77777777" w:rsidR="00A47C77" w:rsidRDefault="00A47C77"/>
        </w:tc>
        <w:tc>
          <w:tcPr>
            <w:tcW w:w="2776" w:type="dxa"/>
            <w:vAlign w:val="center"/>
          </w:tcPr>
          <w:p w14:paraId="58B4E37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FE0E1A2" w14:textId="77777777">
        <w:trPr>
          <w:jc w:val="center"/>
        </w:trPr>
        <w:tc>
          <w:tcPr>
            <w:tcW w:w="2776" w:type="dxa"/>
            <w:vAlign w:val="center"/>
          </w:tcPr>
          <w:p w14:paraId="3B8BB161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7920A07D" w14:textId="1D90D3C2" w:rsidR="00A47C77" w:rsidRDefault="00894EE6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73B9DBD6" w14:textId="77777777" w:rsidR="00A47C77" w:rsidRDefault="00A47C77"/>
        </w:tc>
        <w:tc>
          <w:tcPr>
            <w:tcW w:w="2776" w:type="dxa"/>
            <w:vAlign w:val="center"/>
          </w:tcPr>
          <w:p w14:paraId="3C338778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6336E45" w14:textId="77777777">
        <w:trPr>
          <w:jc w:val="center"/>
        </w:trPr>
        <w:tc>
          <w:tcPr>
            <w:tcW w:w="2776" w:type="dxa"/>
            <w:vAlign w:val="center"/>
          </w:tcPr>
          <w:p w14:paraId="113CD1EE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654E5546" w14:textId="58186F80" w:rsidR="00A47C77" w:rsidRDefault="00894EE6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092A5904" w14:textId="77777777" w:rsidR="00A47C77" w:rsidRDefault="00A47C77"/>
        </w:tc>
        <w:tc>
          <w:tcPr>
            <w:tcW w:w="2776" w:type="dxa"/>
            <w:vAlign w:val="center"/>
          </w:tcPr>
          <w:p w14:paraId="38A5A83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3064576" w14:textId="77777777">
        <w:trPr>
          <w:jc w:val="center"/>
        </w:trPr>
        <w:tc>
          <w:tcPr>
            <w:tcW w:w="2776" w:type="dxa"/>
            <w:vAlign w:val="center"/>
          </w:tcPr>
          <w:p w14:paraId="3E1A258F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0C1FA649" w14:textId="3C7A684D" w:rsidR="00A47C77" w:rsidRDefault="00894EE6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353AEF00" w14:textId="77777777" w:rsidR="00A47C77" w:rsidRDefault="00A47C77"/>
        </w:tc>
        <w:tc>
          <w:tcPr>
            <w:tcW w:w="2776" w:type="dxa"/>
            <w:vAlign w:val="center"/>
          </w:tcPr>
          <w:p w14:paraId="30EF9A7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4867325" w14:textId="77777777">
        <w:trPr>
          <w:jc w:val="center"/>
        </w:trPr>
        <w:tc>
          <w:tcPr>
            <w:tcW w:w="2776" w:type="dxa"/>
            <w:vAlign w:val="center"/>
          </w:tcPr>
          <w:p w14:paraId="52A3A578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6B0FD21F" w14:textId="3F0033E8" w:rsidR="00A47C77" w:rsidRDefault="00894EE6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58FCCDD2" w14:textId="77777777" w:rsidR="00A47C77" w:rsidRDefault="00A47C77"/>
        </w:tc>
        <w:tc>
          <w:tcPr>
            <w:tcW w:w="2776" w:type="dxa"/>
            <w:vAlign w:val="center"/>
          </w:tcPr>
          <w:p w14:paraId="7570D41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C026FBD" w14:textId="77777777">
        <w:trPr>
          <w:jc w:val="center"/>
        </w:trPr>
        <w:tc>
          <w:tcPr>
            <w:tcW w:w="2776" w:type="dxa"/>
            <w:vAlign w:val="center"/>
          </w:tcPr>
          <w:p w14:paraId="34FC09D0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44115351" w14:textId="635C5334" w:rsidR="00A47C77" w:rsidRDefault="00894EE6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67B633B3" w14:textId="77777777" w:rsidR="00A47C77" w:rsidRDefault="00A47C77"/>
        </w:tc>
        <w:tc>
          <w:tcPr>
            <w:tcW w:w="2776" w:type="dxa"/>
            <w:vAlign w:val="center"/>
          </w:tcPr>
          <w:p w14:paraId="53EA3BB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DAF4924" w14:textId="77777777">
        <w:trPr>
          <w:jc w:val="center"/>
        </w:trPr>
        <w:tc>
          <w:tcPr>
            <w:tcW w:w="2776" w:type="dxa"/>
            <w:vAlign w:val="center"/>
          </w:tcPr>
          <w:p w14:paraId="64859AB2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748C9439" w14:textId="67F0D458" w:rsidR="00A47C77" w:rsidRDefault="00894EE6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501F4EAF" w14:textId="77777777" w:rsidR="00A47C77" w:rsidRDefault="00A47C77"/>
        </w:tc>
        <w:tc>
          <w:tcPr>
            <w:tcW w:w="2776" w:type="dxa"/>
            <w:vAlign w:val="center"/>
          </w:tcPr>
          <w:p w14:paraId="5C1A72B4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D78D706" w14:textId="77777777">
        <w:trPr>
          <w:jc w:val="center"/>
        </w:trPr>
        <w:tc>
          <w:tcPr>
            <w:tcW w:w="2776" w:type="dxa"/>
            <w:vAlign w:val="center"/>
          </w:tcPr>
          <w:p w14:paraId="4895DD8B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3860F3E4" w14:textId="1D0F27BC" w:rsidR="00A47C77" w:rsidRDefault="00894EE6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7A7935DC" w14:textId="77777777" w:rsidR="00A47C77" w:rsidRDefault="00A47C77"/>
        </w:tc>
        <w:tc>
          <w:tcPr>
            <w:tcW w:w="2776" w:type="dxa"/>
            <w:vAlign w:val="center"/>
          </w:tcPr>
          <w:p w14:paraId="1714366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8EA7A20" w14:textId="77777777">
        <w:trPr>
          <w:jc w:val="center"/>
        </w:trPr>
        <w:tc>
          <w:tcPr>
            <w:tcW w:w="2776" w:type="dxa"/>
            <w:vAlign w:val="center"/>
          </w:tcPr>
          <w:p w14:paraId="1FDE02CF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231E7BF8" w14:textId="6974231F" w:rsidR="00A47C77" w:rsidRDefault="00894EE6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6386987B" w14:textId="77777777" w:rsidR="00A47C77" w:rsidRDefault="00A47C77"/>
        </w:tc>
        <w:tc>
          <w:tcPr>
            <w:tcW w:w="2776" w:type="dxa"/>
            <w:vAlign w:val="center"/>
          </w:tcPr>
          <w:p w14:paraId="3D949A26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53172A28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265BDAB2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CE19391" w14:textId="381A46E7" w:rsidR="00A47C77" w:rsidRDefault="00894EE6">
            <w:pPr>
              <w:jc w:val="center"/>
            </w:pPr>
            <w:r>
              <w:rPr>
                <w:b/>
                <w:sz w:val="14"/>
              </w:rPr>
              <w:t>9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4E6DE4A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7EABB11" w14:textId="77777777" w:rsidR="00A47C77" w:rsidRDefault="00A47C77"/>
        </w:tc>
      </w:tr>
      <w:tr w:rsidR="00A47C77" w14:paraId="749F1B39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3AB9161A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991A78E" w14:textId="1E085562" w:rsidR="00A47C77" w:rsidRDefault="00DA7E88">
            <w:pPr>
              <w:jc w:val="center"/>
            </w:pPr>
            <w:r>
              <w:t>0,45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3D5D0B3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CB41BE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16E43D4A" w14:textId="0B3E785C" w:rsidR="00A47C77" w:rsidRPr="00DA7E88" w:rsidRDefault="00B553C6">
      <w:pPr>
        <w:spacing w:before="60"/>
        <w:jc w:val="center"/>
      </w:pPr>
      <w:r>
        <w:rPr>
          <w:b/>
          <w:sz w:val="18"/>
        </w:rPr>
        <w:t xml:space="preserve">Final MPI = Transaction Score × Normalized Pressure Score = </w:t>
      </w:r>
      <w:r w:rsidR="00DA7E88">
        <w:rPr>
          <w:b/>
          <w:sz w:val="18"/>
        </w:rPr>
        <w:t xml:space="preserve">11 </w:t>
      </w:r>
      <w:r>
        <w:rPr>
          <w:b/>
          <w:sz w:val="18"/>
        </w:rPr>
        <w:t>/ 100</w:t>
      </w:r>
      <w:r w:rsidR="00DA7E88">
        <w:rPr>
          <w:b/>
          <w:sz w:val="18"/>
        </w:rPr>
        <w:t xml:space="preserve"> green</w:t>
      </w:r>
    </w:p>
    <w:p w14:paraId="4D1002CB" w14:textId="77777777" w:rsidR="00A47C77" w:rsidRDefault="00B553C6">
      <w:r>
        <w:br w:type="page"/>
      </w:r>
    </w:p>
    <w:p w14:paraId="7A480773" w14:textId="5D1DC0A5" w:rsidR="00A47C77" w:rsidRPr="006C3901" w:rsidRDefault="00B553C6">
      <w:pPr>
        <w:spacing w:after="40"/>
        <w:jc w:val="center"/>
        <w:rPr>
          <w:lang w:val="ru-RU"/>
        </w:rPr>
      </w:pPr>
      <w:r>
        <w:rPr>
          <w:b/>
          <w:sz w:val="26"/>
        </w:rPr>
        <w:lastRenderedPageBreak/>
        <w:t xml:space="preserve">Game 3 — </w:t>
      </w:r>
      <w:r w:rsidR="00DA7E88">
        <w:rPr>
          <w:b/>
          <w:sz w:val="26"/>
        </w:rPr>
        <w:t>Counter-Strike</w:t>
      </w:r>
      <w:r w:rsidR="006C3901">
        <w:rPr>
          <w:b/>
          <w:sz w:val="26"/>
          <w:lang w:val="ru-RU"/>
        </w:rPr>
        <w:t xml:space="preserve"> 2</w:t>
      </w:r>
    </w:p>
    <w:p w14:paraId="3852C196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7C8B9E9D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59D9663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04342EB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60F011C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74E77C3F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6F96857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4D5CEAFB" w14:textId="77777777">
        <w:trPr>
          <w:jc w:val="center"/>
        </w:trPr>
        <w:tc>
          <w:tcPr>
            <w:tcW w:w="2221" w:type="dxa"/>
            <w:vAlign w:val="center"/>
          </w:tcPr>
          <w:p w14:paraId="1350F2A3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2379059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74D882C4" w14:textId="3E1E8220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311D7E48" w14:textId="77777777" w:rsidR="00A47C77" w:rsidRDefault="00A47C77"/>
        </w:tc>
        <w:tc>
          <w:tcPr>
            <w:tcW w:w="2221" w:type="dxa"/>
            <w:vAlign w:val="center"/>
          </w:tcPr>
          <w:p w14:paraId="53826B58" w14:textId="77777777" w:rsidR="00A47C77" w:rsidRDefault="00A47C77">
            <w:pPr>
              <w:jc w:val="center"/>
            </w:pPr>
          </w:p>
        </w:tc>
      </w:tr>
      <w:tr w:rsidR="00A47C77" w14:paraId="78080235" w14:textId="77777777">
        <w:trPr>
          <w:jc w:val="center"/>
        </w:trPr>
        <w:tc>
          <w:tcPr>
            <w:tcW w:w="2221" w:type="dxa"/>
            <w:vAlign w:val="center"/>
          </w:tcPr>
          <w:p w14:paraId="00AF7B20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6713293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65219586" w14:textId="1E70C77F" w:rsidR="00A47C77" w:rsidRDefault="00B553C6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547219DC" w14:textId="77777777" w:rsidR="00A47C77" w:rsidRDefault="00A47C77"/>
        </w:tc>
        <w:tc>
          <w:tcPr>
            <w:tcW w:w="2221" w:type="dxa"/>
            <w:vAlign w:val="center"/>
          </w:tcPr>
          <w:p w14:paraId="3856E124" w14:textId="77777777" w:rsidR="00A47C77" w:rsidRDefault="00A47C77">
            <w:pPr>
              <w:jc w:val="center"/>
            </w:pPr>
          </w:p>
        </w:tc>
      </w:tr>
      <w:tr w:rsidR="00A47C77" w14:paraId="76714DE7" w14:textId="77777777">
        <w:trPr>
          <w:jc w:val="center"/>
        </w:trPr>
        <w:tc>
          <w:tcPr>
            <w:tcW w:w="2221" w:type="dxa"/>
            <w:vAlign w:val="center"/>
          </w:tcPr>
          <w:p w14:paraId="6649AD2D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3385965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26E5CFF7" w14:textId="179A21DC" w:rsidR="00A47C77" w:rsidRDefault="00DA7E88">
            <w:pPr>
              <w:jc w:val="center"/>
            </w:pPr>
            <w:r>
              <w:t>Yes</w:t>
            </w:r>
          </w:p>
        </w:tc>
        <w:tc>
          <w:tcPr>
            <w:tcW w:w="2221" w:type="dxa"/>
            <w:vAlign w:val="center"/>
          </w:tcPr>
          <w:p w14:paraId="59680554" w14:textId="77777777" w:rsidR="00A47C77" w:rsidRDefault="00A47C77"/>
        </w:tc>
        <w:tc>
          <w:tcPr>
            <w:tcW w:w="2221" w:type="dxa"/>
            <w:vAlign w:val="center"/>
          </w:tcPr>
          <w:p w14:paraId="06A1561D" w14:textId="77777777" w:rsidR="00A47C77" w:rsidRDefault="00A47C77">
            <w:pPr>
              <w:jc w:val="center"/>
            </w:pPr>
          </w:p>
        </w:tc>
      </w:tr>
      <w:tr w:rsidR="00A47C77" w14:paraId="315F7941" w14:textId="77777777">
        <w:trPr>
          <w:jc w:val="center"/>
        </w:trPr>
        <w:tc>
          <w:tcPr>
            <w:tcW w:w="2221" w:type="dxa"/>
            <w:vAlign w:val="center"/>
          </w:tcPr>
          <w:p w14:paraId="73C6A009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25F662B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78351004" w14:textId="692FE452" w:rsidR="00A47C77" w:rsidRDefault="00B553C6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26B462FD" w14:textId="77777777" w:rsidR="00A47C77" w:rsidRDefault="00A47C77"/>
        </w:tc>
        <w:tc>
          <w:tcPr>
            <w:tcW w:w="2221" w:type="dxa"/>
            <w:vAlign w:val="center"/>
          </w:tcPr>
          <w:p w14:paraId="71464F5C" w14:textId="77777777" w:rsidR="00A47C77" w:rsidRDefault="00A47C77">
            <w:pPr>
              <w:jc w:val="center"/>
            </w:pPr>
          </w:p>
        </w:tc>
      </w:tr>
      <w:tr w:rsidR="00A47C77" w14:paraId="40AEF2BC" w14:textId="77777777">
        <w:trPr>
          <w:jc w:val="center"/>
        </w:trPr>
        <w:tc>
          <w:tcPr>
            <w:tcW w:w="2221" w:type="dxa"/>
            <w:vAlign w:val="center"/>
          </w:tcPr>
          <w:p w14:paraId="36BB7DC4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51D4A92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66A6561" w14:textId="334F20F1" w:rsidR="00A47C77" w:rsidRDefault="00DA7E88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1AC03220" w14:textId="77777777" w:rsidR="00A47C77" w:rsidRDefault="00A47C77"/>
        </w:tc>
        <w:tc>
          <w:tcPr>
            <w:tcW w:w="2221" w:type="dxa"/>
            <w:vAlign w:val="center"/>
          </w:tcPr>
          <w:p w14:paraId="5A4FC114" w14:textId="77777777" w:rsidR="00A47C77" w:rsidRDefault="00A47C77">
            <w:pPr>
              <w:jc w:val="center"/>
            </w:pPr>
          </w:p>
        </w:tc>
      </w:tr>
      <w:tr w:rsidR="00A47C77" w14:paraId="624039EF" w14:textId="77777777">
        <w:trPr>
          <w:jc w:val="center"/>
        </w:trPr>
        <w:tc>
          <w:tcPr>
            <w:tcW w:w="2221" w:type="dxa"/>
            <w:vAlign w:val="center"/>
          </w:tcPr>
          <w:p w14:paraId="12A2E14E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0DAA19F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51B40901" w14:textId="4F2C0246" w:rsidR="00A47C77" w:rsidRDefault="00DA7E88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02CA3C24" w14:textId="77777777" w:rsidR="00A47C77" w:rsidRDefault="00A47C77"/>
        </w:tc>
        <w:tc>
          <w:tcPr>
            <w:tcW w:w="2221" w:type="dxa"/>
            <w:vAlign w:val="center"/>
          </w:tcPr>
          <w:p w14:paraId="2371DD37" w14:textId="77777777" w:rsidR="00A47C77" w:rsidRDefault="00A47C77">
            <w:pPr>
              <w:jc w:val="center"/>
            </w:pPr>
          </w:p>
        </w:tc>
      </w:tr>
      <w:tr w:rsidR="00A47C77" w14:paraId="0371C905" w14:textId="77777777">
        <w:trPr>
          <w:jc w:val="center"/>
        </w:trPr>
        <w:tc>
          <w:tcPr>
            <w:tcW w:w="2221" w:type="dxa"/>
            <w:vAlign w:val="center"/>
          </w:tcPr>
          <w:p w14:paraId="54FB6415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4B3B66C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40E392E6" w14:textId="13EAE289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758765E1" w14:textId="77777777" w:rsidR="00A47C77" w:rsidRDefault="00A47C77"/>
        </w:tc>
        <w:tc>
          <w:tcPr>
            <w:tcW w:w="2221" w:type="dxa"/>
            <w:vAlign w:val="center"/>
          </w:tcPr>
          <w:p w14:paraId="665C7141" w14:textId="77777777" w:rsidR="00A47C77" w:rsidRDefault="00A47C77">
            <w:pPr>
              <w:jc w:val="center"/>
            </w:pPr>
          </w:p>
        </w:tc>
      </w:tr>
      <w:tr w:rsidR="00A47C77" w14:paraId="575F82E5" w14:textId="77777777">
        <w:trPr>
          <w:jc w:val="center"/>
        </w:trPr>
        <w:tc>
          <w:tcPr>
            <w:tcW w:w="2221" w:type="dxa"/>
            <w:vAlign w:val="center"/>
          </w:tcPr>
          <w:p w14:paraId="3F3988B4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1D3E2A9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74F4F4D0" w14:textId="0E3A7FD8" w:rsidR="00A47C77" w:rsidRDefault="00DA7E88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7460C978" w14:textId="07608FE1" w:rsidR="00A47C77" w:rsidRDefault="00DA7E88">
            <w:r>
              <w:t>You can buy many arsenals and increase progress.</w:t>
            </w:r>
          </w:p>
        </w:tc>
        <w:tc>
          <w:tcPr>
            <w:tcW w:w="2221" w:type="dxa"/>
            <w:vAlign w:val="center"/>
          </w:tcPr>
          <w:p w14:paraId="401DEED0" w14:textId="77777777" w:rsidR="00A47C77" w:rsidRDefault="00A47C77">
            <w:pPr>
              <w:jc w:val="center"/>
            </w:pPr>
          </w:p>
        </w:tc>
      </w:tr>
      <w:tr w:rsidR="00A47C77" w14:paraId="0D0AB4A0" w14:textId="77777777">
        <w:trPr>
          <w:jc w:val="center"/>
        </w:trPr>
        <w:tc>
          <w:tcPr>
            <w:tcW w:w="2221" w:type="dxa"/>
            <w:vAlign w:val="center"/>
          </w:tcPr>
          <w:p w14:paraId="062D6329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1641D8D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72770E3" w14:textId="3288EA3C" w:rsidR="00A47C77" w:rsidRDefault="00DA7E88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3F229FB0" w14:textId="77777777" w:rsidR="00A47C77" w:rsidRDefault="00A47C77"/>
        </w:tc>
        <w:tc>
          <w:tcPr>
            <w:tcW w:w="2221" w:type="dxa"/>
            <w:vAlign w:val="center"/>
          </w:tcPr>
          <w:p w14:paraId="2E54FA15" w14:textId="77777777" w:rsidR="00A47C77" w:rsidRDefault="00A47C77">
            <w:pPr>
              <w:jc w:val="center"/>
            </w:pPr>
          </w:p>
        </w:tc>
      </w:tr>
      <w:tr w:rsidR="00A47C77" w14:paraId="15360180" w14:textId="77777777">
        <w:trPr>
          <w:jc w:val="center"/>
        </w:trPr>
        <w:tc>
          <w:tcPr>
            <w:tcW w:w="2221" w:type="dxa"/>
            <w:vAlign w:val="center"/>
          </w:tcPr>
          <w:p w14:paraId="6EC00C0E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589B5C3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5B2C74E1" w14:textId="54654386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38CB49A" w14:textId="77777777" w:rsidR="00A47C77" w:rsidRDefault="00A47C77"/>
        </w:tc>
        <w:tc>
          <w:tcPr>
            <w:tcW w:w="2221" w:type="dxa"/>
            <w:vAlign w:val="center"/>
          </w:tcPr>
          <w:p w14:paraId="57F9621E" w14:textId="77777777" w:rsidR="00A47C77" w:rsidRDefault="00A47C77">
            <w:pPr>
              <w:jc w:val="center"/>
            </w:pPr>
          </w:p>
        </w:tc>
      </w:tr>
      <w:tr w:rsidR="00A47C77" w14:paraId="70C09505" w14:textId="77777777">
        <w:trPr>
          <w:jc w:val="center"/>
        </w:trPr>
        <w:tc>
          <w:tcPr>
            <w:tcW w:w="2221" w:type="dxa"/>
            <w:vAlign w:val="center"/>
          </w:tcPr>
          <w:p w14:paraId="53E454DB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799828B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5D5F593C" w14:textId="735D1DC7" w:rsidR="00A47C77" w:rsidRDefault="00B553C6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2221" w:type="dxa"/>
            <w:vAlign w:val="center"/>
          </w:tcPr>
          <w:p w14:paraId="2DEF41C4" w14:textId="72088518" w:rsidR="00A47C77" w:rsidRDefault="002554D9">
            <w:r>
              <w:t xml:space="preserve">       Prime status</w:t>
            </w:r>
          </w:p>
        </w:tc>
        <w:tc>
          <w:tcPr>
            <w:tcW w:w="2221" w:type="dxa"/>
            <w:vAlign w:val="center"/>
          </w:tcPr>
          <w:p w14:paraId="4EBAD66B" w14:textId="77777777" w:rsidR="00A47C77" w:rsidRDefault="00A47C77">
            <w:pPr>
              <w:jc w:val="center"/>
            </w:pPr>
          </w:p>
        </w:tc>
      </w:tr>
      <w:tr w:rsidR="00A47C77" w14:paraId="446147A9" w14:textId="77777777">
        <w:trPr>
          <w:jc w:val="center"/>
        </w:trPr>
        <w:tc>
          <w:tcPr>
            <w:tcW w:w="2221" w:type="dxa"/>
            <w:vAlign w:val="center"/>
          </w:tcPr>
          <w:p w14:paraId="2721CBF7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569A92F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03056F45" w14:textId="09A79719" w:rsidR="00A47C77" w:rsidRDefault="002554D9" w:rsidP="002554D9">
            <w:r>
              <w:rPr>
                <w:sz w:val="13"/>
              </w:rPr>
              <w:t xml:space="preserve">                   No</w:t>
            </w:r>
          </w:p>
        </w:tc>
        <w:tc>
          <w:tcPr>
            <w:tcW w:w="2221" w:type="dxa"/>
            <w:vAlign w:val="center"/>
          </w:tcPr>
          <w:p w14:paraId="028A5381" w14:textId="77777777" w:rsidR="00A47C77" w:rsidRDefault="00A47C77"/>
        </w:tc>
        <w:tc>
          <w:tcPr>
            <w:tcW w:w="2221" w:type="dxa"/>
            <w:vAlign w:val="center"/>
          </w:tcPr>
          <w:p w14:paraId="0FB24081" w14:textId="77777777" w:rsidR="00A47C77" w:rsidRDefault="00A47C77">
            <w:pPr>
              <w:jc w:val="center"/>
            </w:pPr>
          </w:p>
        </w:tc>
      </w:tr>
      <w:tr w:rsidR="00A47C77" w14:paraId="64BEE9AE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6306F674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1D29A286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614CB51C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56CCE97C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0E260C9F" w14:textId="2D17C36C" w:rsidR="00A47C77" w:rsidRDefault="002554D9">
            <w:pPr>
              <w:jc w:val="center"/>
            </w:pPr>
            <w:r>
              <w:rPr>
                <w:b/>
                <w:sz w:val="14"/>
              </w:rPr>
              <w:t>59 / 100</w:t>
            </w:r>
          </w:p>
        </w:tc>
      </w:tr>
    </w:tbl>
    <w:p w14:paraId="0B17A1B7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1EC2567D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24A3935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259453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25C1B83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13C59A6F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4C943374" w14:textId="77777777">
        <w:trPr>
          <w:jc w:val="center"/>
        </w:trPr>
        <w:tc>
          <w:tcPr>
            <w:tcW w:w="2776" w:type="dxa"/>
            <w:vAlign w:val="center"/>
          </w:tcPr>
          <w:p w14:paraId="207CBBCD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6C3D5866" w14:textId="2B47DEBE" w:rsidR="00A47C77" w:rsidRDefault="002554D9">
            <w:pPr>
              <w:jc w:val="center"/>
            </w:pPr>
            <w:r>
              <w:t>1,5</w:t>
            </w:r>
          </w:p>
        </w:tc>
        <w:tc>
          <w:tcPr>
            <w:tcW w:w="2776" w:type="dxa"/>
            <w:vAlign w:val="center"/>
          </w:tcPr>
          <w:p w14:paraId="0875325A" w14:textId="77777777" w:rsidR="00A47C77" w:rsidRDefault="00A47C77"/>
        </w:tc>
        <w:tc>
          <w:tcPr>
            <w:tcW w:w="2776" w:type="dxa"/>
            <w:vAlign w:val="center"/>
          </w:tcPr>
          <w:p w14:paraId="13194C63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4827A20" w14:textId="77777777">
        <w:trPr>
          <w:jc w:val="center"/>
        </w:trPr>
        <w:tc>
          <w:tcPr>
            <w:tcW w:w="2776" w:type="dxa"/>
            <w:vAlign w:val="center"/>
          </w:tcPr>
          <w:p w14:paraId="6C86B989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0788B927" w14:textId="7F38F184" w:rsidR="00A47C77" w:rsidRDefault="002554D9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2333D4BA" w14:textId="77777777" w:rsidR="00A47C77" w:rsidRDefault="00A47C77"/>
        </w:tc>
        <w:tc>
          <w:tcPr>
            <w:tcW w:w="2776" w:type="dxa"/>
            <w:vAlign w:val="center"/>
          </w:tcPr>
          <w:p w14:paraId="1674A8F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7D43717" w14:textId="77777777">
        <w:trPr>
          <w:jc w:val="center"/>
        </w:trPr>
        <w:tc>
          <w:tcPr>
            <w:tcW w:w="2776" w:type="dxa"/>
            <w:vAlign w:val="center"/>
          </w:tcPr>
          <w:p w14:paraId="6C93DD29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7F986F4B" w14:textId="469654A1" w:rsidR="00A47C77" w:rsidRDefault="002554D9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15F284C3" w14:textId="77777777" w:rsidR="00A47C77" w:rsidRDefault="00A47C77"/>
        </w:tc>
        <w:tc>
          <w:tcPr>
            <w:tcW w:w="2776" w:type="dxa"/>
            <w:vAlign w:val="center"/>
          </w:tcPr>
          <w:p w14:paraId="13DBF1B4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6BD3431" w14:textId="77777777">
        <w:trPr>
          <w:jc w:val="center"/>
        </w:trPr>
        <w:tc>
          <w:tcPr>
            <w:tcW w:w="2776" w:type="dxa"/>
            <w:vAlign w:val="center"/>
          </w:tcPr>
          <w:p w14:paraId="2352701B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2CA3944D" w14:textId="2285F3F7" w:rsidR="00A47C77" w:rsidRDefault="002554D9">
            <w:pPr>
              <w:jc w:val="center"/>
            </w:pPr>
            <w:r>
              <w:t>1,5</w:t>
            </w:r>
          </w:p>
        </w:tc>
        <w:tc>
          <w:tcPr>
            <w:tcW w:w="2776" w:type="dxa"/>
            <w:vAlign w:val="center"/>
          </w:tcPr>
          <w:p w14:paraId="1A7D154F" w14:textId="77777777" w:rsidR="00A47C77" w:rsidRDefault="00A47C77"/>
        </w:tc>
        <w:tc>
          <w:tcPr>
            <w:tcW w:w="2776" w:type="dxa"/>
            <w:vAlign w:val="center"/>
          </w:tcPr>
          <w:p w14:paraId="4BA7282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15DC976" w14:textId="77777777">
        <w:trPr>
          <w:jc w:val="center"/>
        </w:trPr>
        <w:tc>
          <w:tcPr>
            <w:tcW w:w="2776" w:type="dxa"/>
            <w:vAlign w:val="center"/>
          </w:tcPr>
          <w:p w14:paraId="03882095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1856B35F" w14:textId="0F5E7EB7" w:rsidR="00A47C77" w:rsidRDefault="002554D9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512C02AD" w14:textId="77777777" w:rsidR="00A47C77" w:rsidRDefault="00A47C77"/>
        </w:tc>
        <w:tc>
          <w:tcPr>
            <w:tcW w:w="2776" w:type="dxa"/>
            <w:vAlign w:val="center"/>
          </w:tcPr>
          <w:p w14:paraId="206F856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4D0E32A" w14:textId="77777777">
        <w:trPr>
          <w:jc w:val="center"/>
        </w:trPr>
        <w:tc>
          <w:tcPr>
            <w:tcW w:w="2776" w:type="dxa"/>
            <w:vAlign w:val="center"/>
          </w:tcPr>
          <w:p w14:paraId="3606962D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35BBFBD0" w14:textId="36297F21" w:rsidR="00A47C77" w:rsidRDefault="002554D9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07B82EA3" w14:textId="77777777" w:rsidR="00A47C77" w:rsidRDefault="00A47C77"/>
        </w:tc>
        <w:tc>
          <w:tcPr>
            <w:tcW w:w="2776" w:type="dxa"/>
            <w:vAlign w:val="center"/>
          </w:tcPr>
          <w:p w14:paraId="3FE1CF0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F90F36D" w14:textId="77777777">
        <w:trPr>
          <w:jc w:val="center"/>
        </w:trPr>
        <w:tc>
          <w:tcPr>
            <w:tcW w:w="2776" w:type="dxa"/>
            <w:vAlign w:val="center"/>
          </w:tcPr>
          <w:p w14:paraId="6CA799FF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74CBC05F" w14:textId="70FED593" w:rsidR="00A47C77" w:rsidRDefault="002554D9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479FFCB7" w14:textId="77777777" w:rsidR="00A47C77" w:rsidRDefault="00A47C77"/>
        </w:tc>
        <w:tc>
          <w:tcPr>
            <w:tcW w:w="2776" w:type="dxa"/>
            <w:vAlign w:val="center"/>
          </w:tcPr>
          <w:p w14:paraId="5FAECA3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EA121B9" w14:textId="77777777">
        <w:trPr>
          <w:jc w:val="center"/>
        </w:trPr>
        <w:tc>
          <w:tcPr>
            <w:tcW w:w="2776" w:type="dxa"/>
            <w:vAlign w:val="center"/>
          </w:tcPr>
          <w:p w14:paraId="06D78D12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164B914E" w14:textId="2706D15B" w:rsidR="00A47C77" w:rsidRDefault="002554D9">
            <w:pPr>
              <w:jc w:val="center"/>
            </w:pPr>
            <w:r>
              <w:t>0,5</w:t>
            </w:r>
          </w:p>
        </w:tc>
        <w:tc>
          <w:tcPr>
            <w:tcW w:w="2776" w:type="dxa"/>
            <w:vAlign w:val="center"/>
          </w:tcPr>
          <w:p w14:paraId="6C1225CA" w14:textId="77777777" w:rsidR="00A47C77" w:rsidRDefault="00A47C77"/>
        </w:tc>
        <w:tc>
          <w:tcPr>
            <w:tcW w:w="2776" w:type="dxa"/>
            <w:vAlign w:val="center"/>
          </w:tcPr>
          <w:p w14:paraId="0F40A90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C8D66C0" w14:textId="77777777">
        <w:trPr>
          <w:jc w:val="center"/>
        </w:trPr>
        <w:tc>
          <w:tcPr>
            <w:tcW w:w="2776" w:type="dxa"/>
            <w:vAlign w:val="center"/>
          </w:tcPr>
          <w:p w14:paraId="4697882E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3E501B9C" w14:textId="4CCB385C" w:rsidR="00A47C77" w:rsidRDefault="002554D9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224013C7" w14:textId="77777777" w:rsidR="00A47C77" w:rsidRDefault="00A47C77"/>
        </w:tc>
        <w:tc>
          <w:tcPr>
            <w:tcW w:w="2776" w:type="dxa"/>
            <w:vAlign w:val="center"/>
          </w:tcPr>
          <w:p w14:paraId="0F43868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403EC9E" w14:textId="77777777">
        <w:trPr>
          <w:jc w:val="center"/>
        </w:trPr>
        <w:tc>
          <w:tcPr>
            <w:tcW w:w="2776" w:type="dxa"/>
            <w:vAlign w:val="center"/>
          </w:tcPr>
          <w:p w14:paraId="47ABAEF0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20630934" w14:textId="2B3DF844" w:rsidR="00A47C77" w:rsidRDefault="002554D9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1264C578" w14:textId="77777777" w:rsidR="00A47C77" w:rsidRDefault="00A47C77"/>
        </w:tc>
        <w:tc>
          <w:tcPr>
            <w:tcW w:w="2776" w:type="dxa"/>
            <w:vAlign w:val="center"/>
          </w:tcPr>
          <w:p w14:paraId="3EF83B33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67352009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3599421D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38A2EC5" w14:textId="14CD69A7" w:rsidR="00A47C77" w:rsidRDefault="002554D9">
            <w:pPr>
              <w:jc w:val="center"/>
            </w:pPr>
            <w:r>
              <w:rPr>
                <w:b/>
                <w:sz w:val="14"/>
              </w:rPr>
              <w:t>10,5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7312C68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348180C0" w14:textId="77777777" w:rsidR="00A47C77" w:rsidRDefault="00A47C77"/>
        </w:tc>
      </w:tr>
      <w:tr w:rsidR="00A47C77" w14:paraId="5D0B1320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7C1AF4BF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312C50C7" w14:textId="15643444" w:rsidR="00A47C77" w:rsidRDefault="002554D9">
            <w:pPr>
              <w:jc w:val="center"/>
            </w:pPr>
            <w:r>
              <w:t>0,525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C23B2D8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090C60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0CE99F20" w14:textId="57389D39" w:rsidR="00A47C77" w:rsidRPr="00191609" w:rsidRDefault="00B553C6">
      <w:pPr>
        <w:spacing w:before="60"/>
        <w:jc w:val="center"/>
      </w:pPr>
      <w:r>
        <w:rPr>
          <w:b/>
          <w:sz w:val="18"/>
        </w:rPr>
        <w:t xml:space="preserve">Final MPI = Transaction Score × Normalized Pressure Score = </w:t>
      </w:r>
      <w:r w:rsidR="002554D9">
        <w:rPr>
          <w:b/>
          <w:sz w:val="18"/>
        </w:rPr>
        <w:t>31</w:t>
      </w:r>
      <w:r>
        <w:rPr>
          <w:b/>
          <w:sz w:val="18"/>
        </w:rPr>
        <w:t xml:space="preserve"> / 100</w:t>
      </w:r>
      <w:r w:rsidR="002554D9">
        <w:rPr>
          <w:b/>
          <w:sz w:val="18"/>
        </w:rPr>
        <w:t xml:space="preserve"> Yellow</w:t>
      </w:r>
    </w:p>
    <w:p w14:paraId="798A42B2" w14:textId="77777777" w:rsidR="00A47C77" w:rsidRDefault="00B553C6">
      <w:r>
        <w:br w:type="page"/>
      </w:r>
    </w:p>
    <w:p w14:paraId="482DB015" w14:textId="318DA1FB" w:rsidR="00A47C77" w:rsidRPr="000B235A" w:rsidRDefault="00B553C6">
      <w:pPr>
        <w:spacing w:after="40"/>
        <w:jc w:val="center"/>
      </w:pPr>
      <w:r>
        <w:rPr>
          <w:b/>
          <w:sz w:val="26"/>
        </w:rPr>
        <w:lastRenderedPageBreak/>
        <w:t xml:space="preserve">Game 4 — </w:t>
      </w:r>
      <w:r w:rsidR="000B235A">
        <w:rPr>
          <w:b/>
          <w:sz w:val="26"/>
        </w:rPr>
        <w:t>Fortnite</w:t>
      </w:r>
    </w:p>
    <w:p w14:paraId="1BC8F491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5FDEF577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075B177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CA04AA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3C5CF6B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55724CC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1CF78CB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0B6C3584" w14:textId="77777777">
        <w:trPr>
          <w:jc w:val="center"/>
        </w:trPr>
        <w:tc>
          <w:tcPr>
            <w:tcW w:w="2221" w:type="dxa"/>
            <w:vAlign w:val="center"/>
          </w:tcPr>
          <w:p w14:paraId="077BC906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32DBA92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2FF4D299" w14:textId="3332FBAC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E400F79" w14:textId="77777777" w:rsidR="00A47C77" w:rsidRDefault="00A47C77"/>
        </w:tc>
        <w:tc>
          <w:tcPr>
            <w:tcW w:w="2221" w:type="dxa"/>
            <w:vAlign w:val="center"/>
          </w:tcPr>
          <w:p w14:paraId="5A9E7144" w14:textId="77777777" w:rsidR="00A47C77" w:rsidRDefault="00A47C77">
            <w:pPr>
              <w:jc w:val="center"/>
            </w:pPr>
          </w:p>
        </w:tc>
      </w:tr>
      <w:tr w:rsidR="00A47C77" w14:paraId="6C25829A" w14:textId="77777777">
        <w:trPr>
          <w:jc w:val="center"/>
        </w:trPr>
        <w:tc>
          <w:tcPr>
            <w:tcW w:w="2221" w:type="dxa"/>
            <w:vAlign w:val="center"/>
          </w:tcPr>
          <w:p w14:paraId="514DCD70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30CF1C4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147C9A6D" w14:textId="55E8CA49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0B3CF7C8" w14:textId="77777777" w:rsidR="00A47C77" w:rsidRDefault="00A47C77"/>
        </w:tc>
        <w:tc>
          <w:tcPr>
            <w:tcW w:w="2221" w:type="dxa"/>
            <w:vAlign w:val="center"/>
          </w:tcPr>
          <w:p w14:paraId="3CFA5F44" w14:textId="77777777" w:rsidR="00A47C77" w:rsidRDefault="00A47C77">
            <w:pPr>
              <w:jc w:val="center"/>
            </w:pPr>
          </w:p>
        </w:tc>
      </w:tr>
      <w:tr w:rsidR="00A47C77" w14:paraId="5D2C8478" w14:textId="77777777">
        <w:trPr>
          <w:jc w:val="center"/>
        </w:trPr>
        <w:tc>
          <w:tcPr>
            <w:tcW w:w="2221" w:type="dxa"/>
            <w:vAlign w:val="center"/>
          </w:tcPr>
          <w:p w14:paraId="7610320C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665CE9F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1588D9CA" w14:textId="3182B7FE" w:rsidR="00A47C77" w:rsidRDefault="00D80F1D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3E17D62D" w14:textId="77777777" w:rsidR="00A47C77" w:rsidRDefault="00A47C77"/>
        </w:tc>
        <w:tc>
          <w:tcPr>
            <w:tcW w:w="2221" w:type="dxa"/>
            <w:vAlign w:val="center"/>
          </w:tcPr>
          <w:p w14:paraId="3380543D" w14:textId="77777777" w:rsidR="00A47C77" w:rsidRDefault="00A47C77">
            <w:pPr>
              <w:jc w:val="center"/>
            </w:pPr>
          </w:p>
        </w:tc>
      </w:tr>
      <w:tr w:rsidR="00A47C77" w14:paraId="56788AD8" w14:textId="77777777">
        <w:trPr>
          <w:jc w:val="center"/>
        </w:trPr>
        <w:tc>
          <w:tcPr>
            <w:tcW w:w="2221" w:type="dxa"/>
            <w:vAlign w:val="center"/>
          </w:tcPr>
          <w:p w14:paraId="0FE2E768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0ED4454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00721C4C" w14:textId="44F615F9" w:rsidR="00A47C77" w:rsidRPr="00D80F1D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>Y</w:t>
            </w:r>
            <w:r w:rsidR="00D80F1D">
              <w:rPr>
                <w:sz w:val="13"/>
              </w:rPr>
              <w:t>es</w:t>
            </w:r>
          </w:p>
        </w:tc>
        <w:tc>
          <w:tcPr>
            <w:tcW w:w="2221" w:type="dxa"/>
            <w:vAlign w:val="center"/>
          </w:tcPr>
          <w:p w14:paraId="34B433E0" w14:textId="77777777" w:rsidR="00A47C77" w:rsidRDefault="00A47C77"/>
        </w:tc>
        <w:tc>
          <w:tcPr>
            <w:tcW w:w="2221" w:type="dxa"/>
            <w:vAlign w:val="center"/>
          </w:tcPr>
          <w:p w14:paraId="0036EEEC" w14:textId="77777777" w:rsidR="00A47C77" w:rsidRDefault="00A47C77">
            <w:pPr>
              <w:jc w:val="center"/>
            </w:pPr>
          </w:p>
        </w:tc>
      </w:tr>
      <w:tr w:rsidR="00A47C77" w14:paraId="19419F2D" w14:textId="77777777">
        <w:trPr>
          <w:jc w:val="center"/>
        </w:trPr>
        <w:tc>
          <w:tcPr>
            <w:tcW w:w="2221" w:type="dxa"/>
            <w:vAlign w:val="center"/>
          </w:tcPr>
          <w:p w14:paraId="69735E04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09EAB25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0BC7B8BA" w14:textId="1A0E3DA3" w:rsidR="00A47C77" w:rsidRDefault="00D80F1D">
            <w:pPr>
              <w:jc w:val="center"/>
            </w:pPr>
            <w:r>
              <w:t>Yes</w:t>
            </w:r>
          </w:p>
        </w:tc>
        <w:tc>
          <w:tcPr>
            <w:tcW w:w="2221" w:type="dxa"/>
            <w:vAlign w:val="center"/>
          </w:tcPr>
          <w:p w14:paraId="08066F3F" w14:textId="77777777" w:rsidR="00A47C77" w:rsidRDefault="00A47C77"/>
        </w:tc>
        <w:tc>
          <w:tcPr>
            <w:tcW w:w="2221" w:type="dxa"/>
            <w:vAlign w:val="center"/>
          </w:tcPr>
          <w:p w14:paraId="79E675C9" w14:textId="77777777" w:rsidR="00A47C77" w:rsidRDefault="00A47C77">
            <w:pPr>
              <w:jc w:val="center"/>
            </w:pPr>
          </w:p>
        </w:tc>
      </w:tr>
      <w:tr w:rsidR="00A47C77" w14:paraId="2C4ABE8F" w14:textId="77777777">
        <w:trPr>
          <w:jc w:val="center"/>
        </w:trPr>
        <w:tc>
          <w:tcPr>
            <w:tcW w:w="2221" w:type="dxa"/>
            <w:vAlign w:val="center"/>
          </w:tcPr>
          <w:p w14:paraId="05843E45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3D55840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4B6EBC5" w14:textId="593586AF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487F9545" w14:textId="77777777" w:rsidR="00A47C77" w:rsidRDefault="00A47C77"/>
        </w:tc>
        <w:tc>
          <w:tcPr>
            <w:tcW w:w="2221" w:type="dxa"/>
            <w:vAlign w:val="center"/>
          </w:tcPr>
          <w:p w14:paraId="618E5474" w14:textId="77777777" w:rsidR="00A47C77" w:rsidRDefault="00A47C77">
            <w:pPr>
              <w:jc w:val="center"/>
            </w:pPr>
          </w:p>
        </w:tc>
      </w:tr>
      <w:tr w:rsidR="00A47C77" w14:paraId="59F874D2" w14:textId="77777777">
        <w:trPr>
          <w:jc w:val="center"/>
        </w:trPr>
        <w:tc>
          <w:tcPr>
            <w:tcW w:w="2221" w:type="dxa"/>
            <w:vAlign w:val="center"/>
          </w:tcPr>
          <w:p w14:paraId="4A7D3450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404CBC0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5AD61FA6" w14:textId="2740CC68" w:rsidR="00A47C77" w:rsidRPr="00742AF6" w:rsidRDefault="00742AF6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63890B9A" w14:textId="77777777" w:rsidR="00A47C77" w:rsidRDefault="00A47C77"/>
        </w:tc>
        <w:tc>
          <w:tcPr>
            <w:tcW w:w="2221" w:type="dxa"/>
            <w:vAlign w:val="center"/>
          </w:tcPr>
          <w:p w14:paraId="1B8F0D28" w14:textId="77777777" w:rsidR="00A47C77" w:rsidRDefault="00A47C77">
            <w:pPr>
              <w:jc w:val="center"/>
            </w:pPr>
          </w:p>
        </w:tc>
      </w:tr>
      <w:tr w:rsidR="00A47C77" w14:paraId="77AF6FBF" w14:textId="77777777">
        <w:trPr>
          <w:jc w:val="center"/>
        </w:trPr>
        <w:tc>
          <w:tcPr>
            <w:tcW w:w="2221" w:type="dxa"/>
            <w:vAlign w:val="center"/>
          </w:tcPr>
          <w:p w14:paraId="2BA68C75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2F673B1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2653ED34" w14:textId="0AD93DD9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7CBFAEAA" w14:textId="77777777" w:rsidR="00A47C77" w:rsidRDefault="00A47C77"/>
        </w:tc>
        <w:tc>
          <w:tcPr>
            <w:tcW w:w="2221" w:type="dxa"/>
            <w:vAlign w:val="center"/>
          </w:tcPr>
          <w:p w14:paraId="609CBA99" w14:textId="77777777" w:rsidR="00A47C77" w:rsidRDefault="00A47C77">
            <w:pPr>
              <w:jc w:val="center"/>
            </w:pPr>
          </w:p>
        </w:tc>
      </w:tr>
      <w:tr w:rsidR="00A47C77" w14:paraId="7C6B0599" w14:textId="77777777">
        <w:trPr>
          <w:jc w:val="center"/>
        </w:trPr>
        <w:tc>
          <w:tcPr>
            <w:tcW w:w="2221" w:type="dxa"/>
            <w:vAlign w:val="center"/>
          </w:tcPr>
          <w:p w14:paraId="205EEF5F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7511C21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454FB722" w14:textId="5AD0436A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1E3177FC" w14:textId="77777777" w:rsidR="00A47C77" w:rsidRDefault="00A47C77"/>
        </w:tc>
        <w:tc>
          <w:tcPr>
            <w:tcW w:w="2221" w:type="dxa"/>
            <w:vAlign w:val="center"/>
          </w:tcPr>
          <w:p w14:paraId="6AD4AFD9" w14:textId="77777777" w:rsidR="00A47C77" w:rsidRDefault="00A47C77">
            <w:pPr>
              <w:jc w:val="center"/>
            </w:pPr>
          </w:p>
        </w:tc>
      </w:tr>
      <w:tr w:rsidR="00A47C77" w14:paraId="07960547" w14:textId="77777777">
        <w:trPr>
          <w:jc w:val="center"/>
        </w:trPr>
        <w:tc>
          <w:tcPr>
            <w:tcW w:w="2221" w:type="dxa"/>
            <w:vAlign w:val="center"/>
          </w:tcPr>
          <w:p w14:paraId="30C2C2D5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3AB92FC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6D6AF3A7" w14:textId="27EF7AD3" w:rsidR="00A47C77" w:rsidRDefault="00B553C6">
            <w:pPr>
              <w:jc w:val="center"/>
            </w:pPr>
            <w:r>
              <w:rPr>
                <w:sz w:val="13"/>
              </w:rPr>
              <w:t xml:space="preserve"> No</w:t>
            </w:r>
          </w:p>
        </w:tc>
        <w:tc>
          <w:tcPr>
            <w:tcW w:w="2221" w:type="dxa"/>
            <w:vAlign w:val="center"/>
          </w:tcPr>
          <w:p w14:paraId="3B12525E" w14:textId="77777777" w:rsidR="00A47C77" w:rsidRDefault="00A47C77"/>
        </w:tc>
        <w:tc>
          <w:tcPr>
            <w:tcW w:w="2221" w:type="dxa"/>
            <w:vAlign w:val="center"/>
          </w:tcPr>
          <w:p w14:paraId="48EEAE00" w14:textId="77777777" w:rsidR="00A47C77" w:rsidRDefault="00A47C77">
            <w:pPr>
              <w:jc w:val="center"/>
            </w:pPr>
          </w:p>
        </w:tc>
      </w:tr>
      <w:tr w:rsidR="00A47C77" w14:paraId="1A9E6E77" w14:textId="77777777">
        <w:trPr>
          <w:jc w:val="center"/>
        </w:trPr>
        <w:tc>
          <w:tcPr>
            <w:tcW w:w="2221" w:type="dxa"/>
            <w:vAlign w:val="center"/>
          </w:tcPr>
          <w:p w14:paraId="21552F04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5BF9651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09A85637" w14:textId="1004B10B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1A001F33" w14:textId="77777777" w:rsidR="00A47C77" w:rsidRDefault="00A47C77"/>
        </w:tc>
        <w:tc>
          <w:tcPr>
            <w:tcW w:w="2221" w:type="dxa"/>
            <w:vAlign w:val="center"/>
          </w:tcPr>
          <w:p w14:paraId="11B9A93E" w14:textId="77777777" w:rsidR="00A47C77" w:rsidRDefault="00A47C77">
            <w:pPr>
              <w:jc w:val="center"/>
            </w:pPr>
          </w:p>
        </w:tc>
      </w:tr>
      <w:tr w:rsidR="00A47C77" w14:paraId="6267F4C4" w14:textId="77777777">
        <w:trPr>
          <w:jc w:val="center"/>
        </w:trPr>
        <w:tc>
          <w:tcPr>
            <w:tcW w:w="2221" w:type="dxa"/>
            <w:vAlign w:val="center"/>
          </w:tcPr>
          <w:p w14:paraId="4B0094E2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705C912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2A3919A0" w14:textId="282839BF" w:rsidR="00A47C77" w:rsidRDefault="00B553C6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6B98D93A" w14:textId="77777777" w:rsidR="00A47C77" w:rsidRDefault="00A47C77"/>
        </w:tc>
        <w:tc>
          <w:tcPr>
            <w:tcW w:w="2221" w:type="dxa"/>
            <w:vAlign w:val="center"/>
          </w:tcPr>
          <w:p w14:paraId="61D2788F" w14:textId="77777777" w:rsidR="00A47C77" w:rsidRDefault="00A47C77">
            <w:pPr>
              <w:jc w:val="center"/>
            </w:pPr>
          </w:p>
        </w:tc>
      </w:tr>
      <w:tr w:rsidR="00A47C77" w14:paraId="08730E18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4925F5D8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505535DC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70002351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5057D7EE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5503A8E4" w14:textId="45BC6126" w:rsidR="00A47C77" w:rsidRDefault="00FB3A34">
            <w:pPr>
              <w:jc w:val="center"/>
            </w:pPr>
            <w:r>
              <w:rPr>
                <w:b/>
                <w:sz w:val="14"/>
                <w:lang w:val="ru-RU"/>
              </w:rPr>
              <w:t>54</w:t>
            </w:r>
            <w:r w:rsidR="00B553C6">
              <w:rPr>
                <w:b/>
                <w:sz w:val="14"/>
              </w:rPr>
              <w:t xml:space="preserve"> / 100</w:t>
            </w:r>
          </w:p>
        </w:tc>
      </w:tr>
    </w:tbl>
    <w:p w14:paraId="40F06B56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74BB77E0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62529A0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5ED06C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412A6F51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13FD3A8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69E5C24B" w14:textId="77777777">
        <w:trPr>
          <w:jc w:val="center"/>
        </w:trPr>
        <w:tc>
          <w:tcPr>
            <w:tcW w:w="2776" w:type="dxa"/>
            <w:vAlign w:val="center"/>
          </w:tcPr>
          <w:p w14:paraId="56F2D1F9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3C6E1234" w14:textId="5339C547" w:rsidR="00A47C77" w:rsidRPr="00045836" w:rsidRDefault="0004583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76" w:type="dxa"/>
            <w:vAlign w:val="center"/>
          </w:tcPr>
          <w:p w14:paraId="65BD1913" w14:textId="77777777" w:rsidR="00A47C77" w:rsidRDefault="00A47C77"/>
        </w:tc>
        <w:tc>
          <w:tcPr>
            <w:tcW w:w="2776" w:type="dxa"/>
            <w:vAlign w:val="center"/>
          </w:tcPr>
          <w:p w14:paraId="2277D2F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7AE80F8" w14:textId="77777777">
        <w:trPr>
          <w:jc w:val="center"/>
        </w:trPr>
        <w:tc>
          <w:tcPr>
            <w:tcW w:w="2776" w:type="dxa"/>
            <w:vAlign w:val="center"/>
          </w:tcPr>
          <w:p w14:paraId="2E5BB2A8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0EE190BB" w14:textId="3C9160A1" w:rsidR="00A47C77" w:rsidRPr="00007B16" w:rsidRDefault="00007B1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0.5</w:t>
            </w:r>
          </w:p>
        </w:tc>
        <w:tc>
          <w:tcPr>
            <w:tcW w:w="2776" w:type="dxa"/>
            <w:vAlign w:val="center"/>
          </w:tcPr>
          <w:p w14:paraId="7E7A0429" w14:textId="0531F8E5" w:rsidR="00A47C77" w:rsidRPr="00007B16" w:rsidRDefault="00007B16">
            <w:r>
              <w:t>Store rotation</w:t>
            </w:r>
          </w:p>
        </w:tc>
        <w:tc>
          <w:tcPr>
            <w:tcW w:w="2776" w:type="dxa"/>
            <w:vAlign w:val="center"/>
          </w:tcPr>
          <w:p w14:paraId="29FE9BD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0577B4B" w14:textId="77777777">
        <w:trPr>
          <w:jc w:val="center"/>
        </w:trPr>
        <w:tc>
          <w:tcPr>
            <w:tcW w:w="2776" w:type="dxa"/>
            <w:vAlign w:val="center"/>
          </w:tcPr>
          <w:p w14:paraId="6C968474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65645897" w14:textId="075127CF" w:rsidR="00A47C77" w:rsidRDefault="00B11E37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55A77BD6" w14:textId="77777777" w:rsidR="00A47C77" w:rsidRDefault="00A47C77"/>
        </w:tc>
        <w:tc>
          <w:tcPr>
            <w:tcW w:w="2776" w:type="dxa"/>
            <w:vAlign w:val="center"/>
          </w:tcPr>
          <w:p w14:paraId="15469890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D89ECA1" w14:textId="77777777">
        <w:trPr>
          <w:jc w:val="center"/>
        </w:trPr>
        <w:tc>
          <w:tcPr>
            <w:tcW w:w="2776" w:type="dxa"/>
            <w:vAlign w:val="center"/>
          </w:tcPr>
          <w:p w14:paraId="4721C1D0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75153308" w14:textId="3457C7EF" w:rsidR="00A47C77" w:rsidRDefault="00E310B2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4953BE61" w14:textId="77777777" w:rsidR="00A47C77" w:rsidRDefault="00A47C77"/>
        </w:tc>
        <w:tc>
          <w:tcPr>
            <w:tcW w:w="2776" w:type="dxa"/>
            <w:vAlign w:val="center"/>
          </w:tcPr>
          <w:p w14:paraId="2CBB6E7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4BA9677" w14:textId="77777777">
        <w:trPr>
          <w:jc w:val="center"/>
        </w:trPr>
        <w:tc>
          <w:tcPr>
            <w:tcW w:w="2776" w:type="dxa"/>
            <w:vAlign w:val="center"/>
          </w:tcPr>
          <w:p w14:paraId="1F4799B5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18E07798" w14:textId="527EEFAC" w:rsidR="00A47C77" w:rsidRDefault="00D32912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7658B697" w14:textId="77777777" w:rsidR="00A47C77" w:rsidRDefault="00A47C77"/>
        </w:tc>
        <w:tc>
          <w:tcPr>
            <w:tcW w:w="2776" w:type="dxa"/>
            <w:vAlign w:val="center"/>
          </w:tcPr>
          <w:p w14:paraId="4461BDC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66A444D" w14:textId="77777777">
        <w:trPr>
          <w:jc w:val="center"/>
        </w:trPr>
        <w:tc>
          <w:tcPr>
            <w:tcW w:w="2776" w:type="dxa"/>
            <w:vAlign w:val="center"/>
          </w:tcPr>
          <w:p w14:paraId="352B5A41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5B322F60" w14:textId="72D8D407" w:rsidR="00A47C77" w:rsidRDefault="003D7C0B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2F5065D2" w14:textId="77777777" w:rsidR="00A47C77" w:rsidRDefault="00A47C77"/>
        </w:tc>
        <w:tc>
          <w:tcPr>
            <w:tcW w:w="2776" w:type="dxa"/>
            <w:vAlign w:val="center"/>
          </w:tcPr>
          <w:p w14:paraId="3A5EEB00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DB074BC" w14:textId="77777777">
        <w:trPr>
          <w:jc w:val="center"/>
        </w:trPr>
        <w:tc>
          <w:tcPr>
            <w:tcW w:w="2776" w:type="dxa"/>
            <w:vAlign w:val="center"/>
          </w:tcPr>
          <w:p w14:paraId="15CB2DFE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2EB031F5" w14:textId="6DC37F32" w:rsidR="00A47C77" w:rsidRDefault="00714F36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38793ED3" w14:textId="77777777" w:rsidR="00A47C77" w:rsidRDefault="00A47C77"/>
        </w:tc>
        <w:tc>
          <w:tcPr>
            <w:tcW w:w="2776" w:type="dxa"/>
            <w:vAlign w:val="center"/>
          </w:tcPr>
          <w:p w14:paraId="1E6BEEA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080E1F7" w14:textId="77777777">
        <w:trPr>
          <w:jc w:val="center"/>
        </w:trPr>
        <w:tc>
          <w:tcPr>
            <w:tcW w:w="2776" w:type="dxa"/>
            <w:vAlign w:val="center"/>
          </w:tcPr>
          <w:p w14:paraId="657B1CDF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3F0F8947" w14:textId="3B1E9B9F" w:rsidR="00A47C77" w:rsidRDefault="00020EE2">
            <w:pPr>
              <w:jc w:val="center"/>
            </w:pPr>
            <w:r>
              <w:t>0.5</w:t>
            </w:r>
          </w:p>
        </w:tc>
        <w:tc>
          <w:tcPr>
            <w:tcW w:w="2776" w:type="dxa"/>
            <w:vAlign w:val="center"/>
          </w:tcPr>
          <w:p w14:paraId="521242B5" w14:textId="77777777" w:rsidR="00A47C77" w:rsidRDefault="00A47C77"/>
        </w:tc>
        <w:tc>
          <w:tcPr>
            <w:tcW w:w="2776" w:type="dxa"/>
            <w:vAlign w:val="center"/>
          </w:tcPr>
          <w:p w14:paraId="2195F26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60F4FC5" w14:textId="77777777">
        <w:trPr>
          <w:jc w:val="center"/>
        </w:trPr>
        <w:tc>
          <w:tcPr>
            <w:tcW w:w="2776" w:type="dxa"/>
            <w:vAlign w:val="center"/>
          </w:tcPr>
          <w:p w14:paraId="3B6968F8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55ECBA53" w14:textId="1141A8E9" w:rsidR="00A47C77" w:rsidRDefault="008D259C">
            <w:pPr>
              <w:jc w:val="center"/>
            </w:pPr>
            <w:r>
              <w:t>0</w:t>
            </w:r>
          </w:p>
        </w:tc>
        <w:tc>
          <w:tcPr>
            <w:tcW w:w="2776" w:type="dxa"/>
            <w:vAlign w:val="center"/>
          </w:tcPr>
          <w:p w14:paraId="75B4DFE2" w14:textId="77777777" w:rsidR="00A47C77" w:rsidRDefault="00A47C77"/>
        </w:tc>
        <w:tc>
          <w:tcPr>
            <w:tcW w:w="2776" w:type="dxa"/>
            <w:vAlign w:val="center"/>
          </w:tcPr>
          <w:p w14:paraId="36FDEA3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EA54C85" w14:textId="77777777">
        <w:trPr>
          <w:jc w:val="center"/>
        </w:trPr>
        <w:tc>
          <w:tcPr>
            <w:tcW w:w="2776" w:type="dxa"/>
            <w:vAlign w:val="center"/>
          </w:tcPr>
          <w:p w14:paraId="547401D8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0177AE0A" w14:textId="1EF9B748" w:rsidR="00A47C77" w:rsidRDefault="008D259C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675C5EB1" w14:textId="77777777" w:rsidR="00A47C77" w:rsidRDefault="00A47C77"/>
        </w:tc>
        <w:tc>
          <w:tcPr>
            <w:tcW w:w="2776" w:type="dxa"/>
            <w:vAlign w:val="center"/>
          </w:tcPr>
          <w:p w14:paraId="5DA99AD2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668F8913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3675692D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150BB8A" w14:textId="310F0BB3" w:rsidR="00A47C77" w:rsidRDefault="00985E55">
            <w:pPr>
              <w:jc w:val="center"/>
            </w:pPr>
            <w:r>
              <w:rPr>
                <w:b/>
                <w:sz w:val="14"/>
              </w:rPr>
              <w:t xml:space="preserve">9 </w:t>
            </w:r>
            <w:r w:rsidR="00B553C6">
              <w:rPr>
                <w:b/>
                <w:sz w:val="14"/>
              </w:rPr>
              <w:t>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1376EF5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6A86DF7" w14:textId="77777777" w:rsidR="00A47C77" w:rsidRDefault="00A47C77"/>
        </w:tc>
      </w:tr>
      <w:tr w:rsidR="00A47C77" w14:paraId="2F295FEE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2B8A90C5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DE09A7F" w14:textId="54D9E71B" w:rsidR="00A47C77" w:rsidRDefault="00985E55">
            <w:pPr>
              <w:jc w:val="center"/>
            </w:pPr>
            <w:r>
              <w:t>0.45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C93FE89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4498A61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61520C8B" w14:textId="43DD6413" w:rsidR="00A47C77" w:rsidRDefault="00B553C6">
      <w:pPr>
        <w:spacing w:before="60"/>
        <w:jc w:val="center"/>
      </w:pPr>
      <w:r>
        <w:rPr>
          <w:b/>
          <w:sz w:val="18"/>
        </w:rPr>
        <w:t xml:space="preserve">Final MPI = Transaction Score × Normalized Pressure Score = </w:t>
      </w:r>
      <w:r w:rsidR="003E095B">
        <w:rPr>
          <w:b/>
          <w:sz w:val="18"/>
        </w:rPr>
        <w:t xml:space="preserve">25 </w:t>
      </w:r>
      <w:r>
        <w:rPr>
          <w:b/>
          <w:sz w:val="18"/>
        </w:rPr>
        <w:t>/ 100</w:t>
      </w:r>
      <w:r w:rsidR="003E095B">
        <w:rPr>
          <w:b/>
          <w:sz w:val="18"/>
        </w:rPr>
        <w:t xml:space="preserve"> yellow</w:t>
      </w:r>
    </w:p>
    <w:p w14:paraId="23B81D98" w14:textId="77777777" w:rsidR="00A47C77" w:rsidRDefault="00B553C6">
      <w:r>
        <w:br w:type="page"/>
      </w:r>
    </w:p>
    <w:p w14:paraId="695415AD" w14:textId="2A3C0DDC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 xml:space="preserve">Game 5 — </w:t>
      </w:r>
      <w:r w:rsidR="005A2463">
        <w:rPr>
          <w:b/>
          <w:sz w:val="26"/>
        </w:rPr>
        <w:t>Clash Roya</w:t>
      </w:r>
      <w:r w:rsidR="00070BB4">
        <w:rPr>
          <w:b/>
          <w:sz w:val="26"/>
        </w:rPr>
        <w:t>l</w:t>
      </w:r>
    </w:p>
    <w:p w14:paraId="59D0764C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281CFEDA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2D57236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02F58EBF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2171D99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27B4D25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5EF640B3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7530FF32" w14:textId="77777777">
        <w:trPr>
          <w:jc w:val="center"/>
        </w:trPr>
        <w:tc>
          <w:tcPr>
            <w:tcW w:w="2221" w:type="dxa"/>
            <w:vAlign w:val="center"/>
          </w:tcPr>
          <w:p w14:paraId="7B69B347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210FB2F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72507CAC" w14:textId="697C488D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14CBCA5F" w14:textId="77777777" w:rsidR="00A47C77" w:rsidRDefault="00A47C77"/>
        </w:tc>
        <w:tc>
          <w:tcPr>
            <w:tcW w:w="2221" w:type="dxa"/>
            <w:vAlign w:val="center"/>
          </w:tcPr>
          <w:p w14:paraId="691F69F6" w14:textId="77777777" w:rsidR="00A47C77" w:rsidRDefault="00A47C77">
            <w:pPr>
              <w:jc w:val="center"/>
            </w:pPr>
          </w:p>
        </w:tc>
      </w:tr>
      <w:tr w:rsidR="00A47C77" w14:paraId="04D44921" w14:textId="77777777">
        <w:trPr>
          <w:jc w:val="center"/>
        </w:trPr>
        <w:tc>
          <w:tcPr>
            <w:tcW w:w="2221" w:type="dxa"/>
            <w:vAlign w:val="center"/>
          </w:tcPr>
          <w:p w14:paraId="73BB1287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6AC2BE8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C131F46" w14:textId="3E9A5E64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14A3940D" w14:textId="77777777" w:rsidR="00A47C77" w:rsidRDefault="00A47C77"/>
        </w:tc>
        <w:tc>
          <w:tcPr>
            <w:tcW w:w="2221" w:type="dxa"/>
            <w:vAlign w:val="center"/>
          </w:tcPr>
          <w:p w14:paraId="62738578" w14:textId="77777777" w:rsidR="00A47C77" w:rsidRDefault="00A47C77">
            <w:pPr>
              <w:jc w:val="center"/>
            </w:pPr>
          </w:p>
        </w:tc>
      </w:tr>
      <w:tr w:rsidR="00A47C77" w14:paraId="09F7809A" w14:textId="77777777">
        <w:trPr>
          <w:jc w:val="center"/>
        </w:trPr>
        <w:tc>
          <w:tcPr>
            <w:tcW w:w="2221" w:type="dxa"/>
            <w:vAlign w:val="center"/>
          </w:tcPr>
          <w:p w14:paraId="5F06261E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09F1306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04DAC1A7" w14:textId="6F8725B1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5743DC2A" w14:textId="77777777" w:rsidR="00A47C77" w:rsidRDefault="00A47C77"/>
        </w:tc>
        <w:tc>
          <w:tcPr>
            <w:tcW w:w="2221" w:type="dxa"/>
            <w:vAlign w:val="center"/>
          </w:tcPr>
          <w:p w14:paraId="61620F72" w14:textId="77777777" w:rsidR="00A47C77" w:rsidRDefault="00A47C77">
            <w:pPr>
              <w:jc w:val="center"/>
            </w:pPr>
          </w:p>
        </w:tc>
      </w:tr>
      <w:tr w:rsidR="00A47C77" w14:paraId="3B020F8E" w14:textId="77777777">
        <w:trPr>
          <w:jc w:val="center"/>
        </w:trPr>
        <w:tc>
          <w:tcPr>
            <w:tcW w:w="2221" w:type="dxa"/>
            <w:vAlign w:val="center"/>
          </w:tcPr>
          <w:p w14:paraId="770D54E8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557F34A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0C12D125" w14:textId="418328CA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48EE24F3" w14:textId="77777777" w:rsidR="00A47C77" w:rsidRDefault="00A47C77"/>
        </w:tc>
        <w:tc>
          <w:tcPr>
            <w:tcW w:w="2221" w:type="dxa"/>
            <w:vAlign w:val="center"/>
          </w:tcPr>
          <w:p w14:paraId="730C5411" w14:textId="77777777" w:rsidR="00A47C77" w:rsidRDefault="00A47C77">
            <w:pPr>
              <w:jc w:val="center"/>
            </w:pPr>
          </w:p>
        </w:tc>
      </w:tr>
      <w:tr w:rsidR="00A47C77" w14:paraId="20D64706" w14:textId="77777777">
        <w:trPr>
          <w:jc w:val="center"/>
        </w:trPr>
        <w:tc>
          <w:tcPr>
            <w:tcW w:w="2221" w:type="dxa"/>
            <w:vAlign w:val="center"/>
          </w:tcPr>
          <w:p w14:paraId="591B8C55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10E3793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01AEE345" w14:textId="53D33135" w:rsidR="00A47C77" w:rsidRDefault="00B553C6">
            <w:pPr>
              <w:jc w:val="center"/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2D5173D5" w14:textId="77777777" w:rsidR="00A47C77" w:rsidRDefault="00A47C77"/>
        </w:tc>
        <w:tc>
          <w:tcPr>
            <w:tcW w:w="2221" w:type="dxa"/>
            <w:vAlign w:val="center"/>
          </w:tcPr>
          <w:p w14:paraId="28D57AD7" w14:textId="77777777" w:rsidR="00A47C77" w:rsidRDefault="00A47C77">
            <w:pPr>
              <w:jc w:val="center"/>
            </w:pPr>
          </w:p>
        </w:tc>
      </w:tr>
      <w:tr w:rsidR="00A47C77" w14:paraId="1DF4830B" w14:textId="77777777">
        <w:trPr>
          <w:jc w:val="center"/>
        </w:trPr>
        <w:tc>
          <w:tcPr>
            <w:tcW w:w="2221" w:type="dxa"/>
            <w:vAlign w:val="center"/>
          </w:tcPr>
          <w:p w14:paraId="576F7E81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6B55061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37D7510F" w14:textId="2E2803CD" w:rsidR="00A47C77" w:rsidRDefault="00E96E44">
            <w:pPr>
              <w:jc w:val="center"/>
            </w:pPr>
            <w:r>
              <w:t>Yes</w:t>
            </w:r>
          </w:p>
        </w:tc>
        <w:tc>
          <w:tcPr>
            <w:tcW w:w="2221" w:type="dxa"/>
            <w:vAlign w:val="center"/>
          </w:tcPr>
          <w:p w14:paraId="5A4D88FC" w14:textId="77777777" w:rsidR="00A47C77" w:rsidRDefault="00A47C77"/>
        </w:tc>
        <w:tc>
          <w:tcPr>
            <w:tcW w:w="2221" w:type="dxa"/>
            <w:vAlign w:val="center"/>
          </w:tcPr>
          <w:p w14:paraId="6B8D11E6" w14:textId="77777777" w:rsidR="00A47C77" w:rsidRDefault="00A47C77">
            <w:pPr>
              <w:jc w:val="center"/>
            </w:pPr>
          </w:p>
        </w:tc>
      </w:tr>
      <w:tr w:rsidR="00A47C77" w14:paraId="7D4B3C97" w14:textId="77777777">
        <w:trPr>
          <w:jc w:val="center"/>
        </w:trPr>
        <w:tc>
          <w:tcPr>
            <w:tcW w:w="2221" w:type="dxa"/>
            <w:vAlign w:val="center"/>
          </w:tcPr>
          <w:p w14:paraId="4853F26B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5787E04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12B3720A" w14:textId="5D046E31" w:rsidR="00A47C77" w:rsidRPr="00AA77D4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092A9B3D" w14:textId="77777777" w:rsidR="00A47C77" w:rsidRDefault="00A47C77"/>
        </w:tc>
        <w:tc>
          <w:tcPr>
            <w:tcW w:w="2221" w:type="dxa"/>
            <w:vAlign w:val="center"/>
          </w:tcPr>
          <w:p w14:paraId="42923014" w14:textId="77777777" w:rsidR="00A47C77" w:rsidRDefault="00A47C77">
            <w:pPr>
              <w:jc w:val="center"/>
            </w:pPr>
          </w:p>
        </w:tc>
      </w:tr>
      <w:tr w:rsidR="00A47C77" w14:paraId="2B414D1C" w14:textId="77777777">
        <w:trPr>
          <w:jc w:val="center"/>
        </w:trPr>
        <w:tc>
          <w:tcPr>
            <w:tcW w:w="2221" w:type="dxa"/>
            <w:vAlign w:val="center"/>
          </w:tcPr>
          <w:p w14:paraId="4A605814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6D1FCE68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783E4F22" w14:textId="0B01F530" w:rsidR="00A47C77" w:rsidRPr="00AE7FC9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096EC62A" w14:textId="77777777" w:rsidR="00A47C77" w:rsidRDefault="00A47C77"/>
        </w:tc>
        <w:tc>
          <w:tcPr>
            <w:tcW w:w="2221" w:type="dxa"/>
            <w:vAlign w:val="center"/>
          </w:tcPr>
          <w:p w14:paraId="79B4E1A4" w14:textId="77777777" w:rsidR="00A47C77" w:rsidRDefault="00A47C77">
            <w:pPr>
              <w:jc w:val="center"/>
            </w:pPr>
          </w:p>
        </w:tc>
      </w:tr>
      <w:tr w:rsidR="00A47C77" w14:paraId="0F032675" w14:textId="77777777">
        <w:trPr>
          <w:jc w:val="center"/>
        </w:trPr>
        <w:tc>
          <w:tcPr>
            <w:tcW w:w="2221" w:type="dxa"/>
            <w:vAlign w:val="center"/>
          </w:tcPr>
          <w:p w14:paraId="033800D2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16841D0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6559895A" w14:textId="53169F0D" w:rsidR="00A47C77" w:rsidRPr="00AE7FC9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 xml:space="preserve">Yes </w:t>
            </w:r>
          </w:p>
        </w:tc>
        <w:tc>
          <w:tcPr>
            <w:tcW w:w="2221" w:type="dxa"/>
            <w:vAlign w:val="center"/>
          </w:tcPr>
          <w:p w14:paraId="36F7384F" w14:textId="77777777" w:rsidR="00A47C77" w:rsidRDefault="00A47C77"/>
        </w:tc>
        <w:tc>
          <w:tcPr>
            <w:tcW w:w="2221" w:type="dxa"/>
            <w:vAlign w:val="center"/>
          </w:tcPr>
          <w:p w14:paraId="4537F6C8" w14:textId="77777777" w:rsidR="00A47C77" w:rsidRDefault="00A47C77">
            <w:pPr>
              <w:jc w:val="center"/>
            </w:pPr>
          </w:p>
        </w:tc>
      </w:tr>
      <w:tr w:rsidR="00A47C77" w14:paraId="103533BC" w14:textId="77777777">
        <w:trPr>
          <w:jc w:val="center"/>
        </w:trPr>
        <w:tc>
          <w:tcPr>
            <w:tcW w:w="2221" w:type="dxa"/>
            <w:vAlign w:val="center"/>
          </w:tcPr>
          <w:p w14:paraId="06E71B24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6B08F63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51DB6AE9" w14:textId="5C7837C1" w:rsidR="00A47C77" w:rsidRPr="00DD1108" w:rsidRDefault="00DD1108">
            <w:pPr>
              <w:jc w:val="center"/>
            </w:pPr>
            <w:r>
              <w:t>No</w:t>
            </w:r>
          </w:p>
        </w:tc>
        <w:tc>
          <w:tcPr>
            <w:tcW w:w="2221" w:type="dxa"/>
            <w:vAlign w:val="center"/>
          </w:tcPr>
          <w:p w14:paraId="69A14415" w14:textId="77777777" w:rsidR="00A47C77" w:rsidRDefault="00A47C77"/>
        </w:tc>
        <w:tc>
          <w:tcPr>
            <w:tcW w:w="2221" w:type="dxa"/>
            <w:vAlign w:val="center"/>
          </w:tcPr>
          <w:p w14:paraId="6ABDD8DB" w14:textId="77777777" w:rsidR="00A47C77" w:rsidRDefault="00A47C77">
            <w:pPr>
              <w:jc w:val="center"/>
            </w:pPr>
          </w:p>
        </w:tc>
      </w:tr>
      <w:tr w:rsidR="00A47C77" w14:paraId="6972DEBF" w14:textId="77777777">
        <w:trPr>
          <w:jc w:val="center"/>
        </w:trPr>
        <w:tc>
          <w:tcPr>
            <w:tcW w:w="2221" w:type="dxa"/>
            <w:vAlign w:val="center"/>
          </w:tcPr>
          <w:p w14:paraId="640E7588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19BFD22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6EECE8CB" w14:textId="42B8DC84" w:rsidR="00A47C77" w:rsidRPr="00EA1DFD" w:rsidRDefault="00B553C6">
            <w:pPr>
              <w:jc w:val="center"/>
              <w:rPr>
                <w:lang w:val="ru-RU"/>
              </w:rPr>
            </w:pPr>
            <w:r>
              <w:rPr>
                <w:sz w:val="13"/>
              </w:rPr>
              <w:t>No</w:t>
            </w:r>
          </w:p>
        </w:tc>
        <w:tc>
          <w:tcPr>
            <w:tcW w:w="2221" w:type="dxa"/>
            <w:vAlign w:val="center"/>
          </w:tcPr>
          <w:p w14:paraId="11ABA56A" w14:textId="77777777" w:rsidR="00A47C77" w:rsidRDefault="00A47C77"/>
        </w:tc>
        <w:tc>
          <w:tcPr>
            <w:tcW w:w="2221" w:type="dxa"/>
            <w:vAlign w:val="center"/>
          </w:tcPr>
          <w:p w14:paraId="00F59C1E" w14:textId="77777777" w:rsidR="00A47C77" w:rsidRDefault="00A47C77">
            <w:pPr>
              <w:jc w:val="center"/>
            </w:pPr>
          </w:p>
        </w:tc>
      </w:tr>
      <w:tr w:rsidR="00A47C77" w14:paraId="357347DF" w14:textId="77777777">
        <w:trPr>
          <w:jc w:val="center"/>
        </w:trPr>
        <w:tc>
          <w:tcPr>
            <w:tcW w:w="2221" w:type="dxa"/>
            <w:vAlign w:val="center"/>
          </w:tcPr>
          <w:p w14:paraId="76D839E6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6032232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E7BF0C6" w14:textId="6427C623" w:rsidR="00A47C77" w:rsidRDefault="00B553C6">
            <w:pPr>
              <w:jc w:val="center"/>
            </w:pPr>
            <w:r>
              <w:rPr>
                <w:sz w:val="13"/>
              </w:rPr>
              <w:t xml:space="preserve"> No</w:t>
            </w:r>
          </w:p>
        </w:tc>
        <w:tc>
          <w:tcPr>
            <w:tcW w:w="2221" w:type="dxa"/>
            <w:vAlign w:val="center"/>
          </w:tcPr>
          <w:p w14:paraId="73D0D90F" w14:textId="77777777" w:rsidR="00A47C77" w:rsidRDefault="00A47C77"/>
        </w:tc>
        <w:tc>
          <w:tcPr>
            <w:tcW w:w="2221" w:type="dxa"/>
            <w:vAlign w:val="center"/>
          </w:tcPr>
          <w:p w14:paraId="2E23FB7A" w14:textId="77777777" w:rsidR="00A47C77" w:rsidRDefault="00A47C77">
            <w:pPr>
              <w:jc w:val="center"/>
            </w:pPr>
          </w:p>
        </w:tc>
      </w:tr>
      <w:tr w:rsidR="00A47C77" w14:paraId="4E473219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2298F39B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60C6409F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30AA0042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04D8BE6B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0A0DCB91" w14:textId="687E6944" w:rsidR="00A47C77" w:rsidRDefault="00176B3A">
            <w:pPr>
              <w:jc w:val="center"/>
            </w:pPr>
            <w:r>
              <w:rPr>
                <w:b/>
                <w:sz w:val="14"/>
              </w:rPr>
              <w:t xml:space="preserve">71 </w:t>
            </w:r>
            <w:r w:rsidR="00B553C6">
              <w:rPr>
                <w:b/>
                <w:sz w:val="14"/>
              </w:rPr>
              <w:t>/ 100</w:t>
            </w:r>
          </w:p>
        </w:tc>
      </w:tr>
    </w:tbl>
    <w:p w14:paraId="1C59BA4F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104"/>
        <w:gridCol w:w="4622"/>
        <w:gridCol w:w="2149"/>
      </w:tblGrid>
      <w:tr w:rsidR="00A47C77" w14:paraId="6A12AB3F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394D184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DA942B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417262E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5C48A5EF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058945EE" w14:textId="77777777">
        <w:trPr>
          <w:jc w:val="center"/>
        </w:trPr>
        <w:tc>
          <w:tcPr>
            <w:tcW w:w="2776" w:type="dxa"/>
            <w:vAlign w:val="center"/>
          </w:tcPr>
          <w:p w14:paraId="69407F87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6A69509B" w14:textId="7C96FE4C" w:rsidR="00A47C77" w:rsidRDefault="006175DA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65464018" w14:textId="77777777" w:rsidR="00A47C77" w:rsidRDefault="00A47C77"/>
        </w:tc>
        <w:tc>
          <w:tcPr>
            <w:tcW w:w="2776" w:type="dxa"/>
            <w:vAlign w:val="center"/>
          </w:tcPr>
          <w:p w14:paraId="5315C73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4AFD2D7" w14:textId="77777777">
        <w:trPr>
          <w:jc w:val="center"/>
        </w:trPr>
        <w:tc>
          <w:tcPr>
            <w:tcW w:w="2776" w:type="dxa"/>
            <w:vAlign w:val="center"/>
          </w:tcPr>
          <w:p w14:paraId="7E4C7BF9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573CE85B" w14:textId="47A6A1B8" w:rsidR="00A47C77" w:rsidRDefault="006175DA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56AAD049" w14:textId="77777777" w:rsidR="00A47C77" w:rsidRDefault="00A47C77"/>
        </w:tc>
        <w:tc>
          <w:tcPr>
            <w:tcW w:w="2776" w:type="dxa"/>
            <w:vAlign w:val="center"/>
          </w:tcPr>
          <w:p w14:paraId="72056991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9A4D1F5" w14:textId="77777777">
        <w:trPr>
          <w:jc w:val="center"/>
        </w:trPr>
        <w:tc>
          <w:tcPr>
            <w:tcW w:w="2776" w:type="dxa"/>
            <w:vAlign w:val="center"/>
          </w:tcPr>
          <w:p w14:paraId="783862FC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263A586E" w14:textId="7ABF7148" w:rsidR="00A47C77" w:rsidRDefault="00525CB2">
            <w:pPr>
              <w:jc w:val="center"/>
            </w:pPr>
            <w:r>
              <w:t>0.5</w:t>
            </w:r>
          </w:p>
        </w:tc>
        <w:tc>
          <w:tcPr>
            <w:tcW w:w="2776" w:type="dxa"/>
            <w:vAlign w:val="center"/>
          </w:tcPr>
          <w:p w14:paraId="275F499B" w14:textId="2408FB79" w:rsidR="00A47C77" w:rsidRDefault="0054227E">
            <w:r>
              <w:t>Many transactions are in real money, but we have 2</w:t>
            </w:r>
            <w:r w:rsidR="00484429">
              <w:t xml:space="preserve"> or more kinds of virtual currency</w:t>
            </w:r>
          </w:p>
        </w:tc>
        <w:tc>
          <w:tcPr>
            <w:tcW w:w="2776" w:type="dxa"/>
            <w:vAlign w:val="center"/>
          </w:tcPr>
          <w:p w14:paraId="0D978A64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DD61588" w14:textId="77777777">
        <w:trPr>
          <w:jc w:val="center"/>
        </w:trPr>
        <w:tc>
          <w:tcPr>
            <w:tcW w:w="2776" w:type="dxa"/>
            <w:vAlign w:val="center"/>
          </w:tcPr>
          <w:p w14:paraId="13175D41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02613167" w14:textId="6174293E" w:rsidR="00A47C77" w:rsidRDefault="00AD0C0C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65B0E507" w14:textId="77777777" w:rsidR="00A47C77" w:rsidRDefault="00A47C77"/>
        </w:tc>
        <w:tc>
          <w:tcPr>
            <w:tcW w:w="2776" w:type="dxa"/>
            <w:vAlign w:val="center"/>
          </w:tcPr>
          <w:p w14:paraId="4E4F289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9BCD09E" w14:textId="77777777">
        <w:trPr>
          <w:jc w:val="center"/>
        </w:trPr>
        <w:tc>
          <w:tcPr>
            <w:tcW w:w="2776" w:type="dxa"/>
            <w:vAlign w:val="center"/>
          </w:tcPr>
          <w:p w14:paraId="2904DDF8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3AC44B96" w14:textId="38DDB6B5" w:rsidR="00A47C77" w:rsidRDefault="002209CD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179480D4" w14:textId="77777777" w:rsidR="00A47C77" w:rsidRDefault="00A47C77"/>
        </w:tc>
        <w:tc>
          <w:tcPr>
            <w:tcW w:w="2776" w:type="dxa"/>
            <w:vAlign w:val="center"/>
          </w:tcPr>
          <w:p w14:paraId="371EF57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DF7A65E" w14:textId="77777777">
        <w:trPr>
          <w:jc w:val="center"/>
        </w:trPr>
        <w:tc>
          <w:tcPr>
            <w:tcW w:w="2776" w:type="dxa"/>
            <w:vAlign w:val="center"/>
          </w:tcPr>
          <w:p w14:paraId="1B9C222E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4FD7FDF3" w14:textId="53725B4A" w:rsidR="00A47C77" w:rsidRDefault="00DC7BF2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2C3638CF" w14:textId="77777777" w:rsidR="00A47C77" w:rsidRDefault="00A47C77"/>
        </w:tc>
        <w:tc>
          <w:tcPr>
            <w:tcW w:w="2776" w:type="dxa"/>
            <w:vAlign w:val="center"/>
          </w:tcPr>
          <w:p w14:paraId="372E156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CDB82F2" w14:textId="77777777">
        <w:trPr>
          <w:jc w:val="center"/>
        </w:trPr>
        <w:tc>
          <w:tcPr>
            <w:tcW w:w="2776" w:type="dxa"/>
            <w:vAlign w:val="center"/>
          </w:tcPr>
          <w:p w14:paraId="20B66CD2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117973C2" w14:textId="0736155E" w:rsidR="00A47C77" w:rsidRDefault="001F0B5D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7B5A872E" w14:textId="77777777" w:rsidR="00A47C77" w:rsidRDefault="00A47C77"/>
        </w:tc>
        <w:tc>
          <w:tcPr>
            <w:tcW w:w="2776" w:type="dxa"/>
            <w:vAlign w:val="center"/>
          </w:tcPr>
          <w:p w14:paraId="5B00E84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C8C4940" w14:textId="77777777">
        <w:trPr>
          <w:jc w:val="center"/>
        </w:trPr>
        <w:tc>
          <w:tcPr>
            <w:tcW w:w="2776" w:type="dxa"/>
            <w:vAlign w:val="center"/>
          </w:tcPr>
          <w:p w14:paraId="1C3B5CA0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2C5D3061" w14:textId="2C5CC4D7" w:rsidR="00A47C77" w:rsidRDefault="003C533F">
            <w:pPr>
              <w:jc w:val="center"/>
            </w:pPr>
            <w:r>
              <w:t>1</w:t>
            </w:r>
          </w:p>
        </w:tc>
        <w:tc>
          <w:tcPr>
            <w:tcW w:w="2776" w:type="dxa"/>
            <w:vAlign w:val="center"/>
          </w:tcPr>
          <w:p w14:paraId="0E15D34E" w14:textId="77777777" w:rsidR="00A47C77" w:rsidRDefault="00A47C77"/>
        </w:tc>
        <w:tc>
          <w:tcPr>
            <w:tcW w:w="2776" w:type="dxa"/>
            <w:vAlign w:val="center"/>
          </w:tcPr>
          <w:p w14:paraId="7658178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D0CB0D0" w14:textId="77777777">
        <w:trPr>
          <w:jc w:val="center"/>
        </w:trPr>
        <w:tc>
          <w:tcPr>
            <w:tcW w:w="2776" w:type="dxa"/>
            <w:vAlign w:val="center"/>
          </w:tcPr>
          <w:p w14:paraId="1CE2EB9A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48753422" w14:textId="444CEFD5" w:rsidR="00A47C77" w:rsidRDefault="001F44B3">
            <w:pPr>
              <w:jc w:val="center"/>
            </w:pPr>
            <w:r>
              <w:t>1.5</w:t>
            </w:r>
          </w:p>
        </w:tc>
        <w:tc>
          <w:tcPr>
            <w:tcW w:w="2776" w:type="dxa"/>
            <w:vAlign w:val="center"/>
          </w:tcPr>
          <w:p w14:paraId="535DD73D" w14:textId="77777777" w:rsidR="00A47C77" w:rsidRDefault="00A47C77"/>
        </w:tc>
        <w:tc>
          <w:tcPr>
            <w:tcW w:w="2776" w:type="dxa"/>
            <w:vAlign w:val="center"/>
          </w:tcPr>
          <w:p w14:paraId="521725A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217536D" w14:textId="77777777">
        <w:trPr>
          <w:jc w:val="center"/>
        </w:trPr>
        <w:tc>
          <w:tcPr>
            <w:tcW w:w="2776" w:type="dxa"/>
            <w:vAlign w:val="center"/>
          </w:tcPr>
          <w:p w14:paraId="4AE81565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4489AADE" w14:textId="74C2800C" w:rsidR="00A47C77" w:rsidRDefault="007E3A4A">
            <w:pPr>
              <w:jc w:val="center"/>
            </w:pPr>
            <w:r>
              <w:t>2</w:t>
            </w:r>
          </w:p>
        </w:tc>
        <w:tc>
          <w:tcPr>
            <w:tcW w:w="2776" w:type="dxa"/>
            <w:vAlign w:val="center"/>
          </w:tcPr>
          <w:p w14:paraId="706CE50E" w14:textId="77777777" w:rsidR="00A47C77" w:rsidRDefault="00A47C77"/>
        </w:tc>
        <w:tc>
          <w:tcPr>
            <w:tcW w:w="2776" w:type="dxa"/>
            <w:vAlign w:val="center"/>
          </w:tcPr>
          <w:p w14:paraId="1C9C4532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1AC7A1F4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43E84248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40439B26" w14:textId="1D77D613" w:rsidR="00A47C77" w:rsidRDefault="00176B3A">
            <w:pPr>
              <w:jc w:val="center"/>
            </w:pPr>
            <w:r>
              <w:rPr>
                <w:b/>
                <w:sz w:val="14"/>
              </w:rPr>
              <w:t>15</w:t>
            </w:r>
            <w:r w:rsidR="00B553C6">
              <w:rPr>
                <w:b/>
                <w:sz w:val="14"/>
              </w:rPr>
              <w:t xml:space="preserve">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CA3D638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345E253F" w14:textId="77777777" w:rsidR="00A47C77" w:rsidRDefault="00A47C77"/>
        </w:tc>
      </w:tr>
      <w:tr w:rsidR="00A47C77" w14:paraId="4D69DA46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779CCCBA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566F986" w14:textId="57BD9666" w:rsidR="00A47C77" w:rsidRDefault="00176B3A">
            <w:pPr>
              <w:jc w:val="center"/>
            </w:pPr>
            <w:r>
              <w:t>0.7</w:t>
            </w:r>
            <w:r w:rsidR="00E565C0">
              <w:t>5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A7F708E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360DE07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70E7987A" w14:textId="183C325F" w:rsidR="00A47C77" w:rsidRDefault="00B553C6">
      <w:pPr>
        <w:spacing w:before="60"/>
        <w:jc w:val="center"/>
      </w:pPr>
      <w:r>
        <w:rPr>
          <w:b/>
          <w:sz w:val="18"/>
        </w:rPr>
        <w:t xml:space="preserve">Final MPI = Transaction Score × Normalized Pressure Score = </w:t>
      </w:r>
      <w:r w:rsidR="00E565C0">
        <w:rPr>
          <w:b/>
          <w:sz w:val="18"/>
        </w:rPr>
        <w:t>53</w:t>
      </w:r>
      <w:r>
        <w:rPr>
          <w:b/>
          <w:sz w:val="18"/>
        </w:rPr>
        <w:t xml:space="preserve"> / 100</w:t>
      </w:r>
      <w:r w:rsidR="00E565C0">
        <w:rPr>
          <w:b/>
          <w:sz w:val="18"/>
        </w:rPr>
        <w:t xml:space="preserve">  Red</w:t>
      </w:r>
    </w:p>
    <w:p w14:paraId="7FD1737B" w14:textId="1227269D" w:rsidR="00A47C77" w:rsidRDefault="00E565C0">
      <w:r>
        <w:t xml:space="preserve"> </w:t>
      </w:r>
      <w:r w:rsidR="00B553C6">
        <w:br w:type="page"/>
      </w:r>
    </w:p>
    <w:p w14:paraId="21483CEE" w14:textId="77777777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>Game 6 — ______________________________</w:t>
      </w:r>
    </w:p>
    <w:p w14:paraId="6B564B0D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34D3E4F4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688A34B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19147DF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423206E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143FF4B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49C8CD6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13401541" w14:textId="77777777">
        <w:trPr>
          <w:jc w:val="center"/>
        </w:trPr>
        <w:tc>
          <w:tcPr>
            <w:tcW w:w="2221" w:type="dxa"/>
            <w:vAlign w:val="center"/>
          </w:tcPr>
          <w:p w14:paraId="40033E2E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577546D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492CC2E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53D4B31" w14:textId="77777777" w:rsidR="00A47C77" w:rsidRDefault="00A47C77"/>
        </w:tc>
        <w:tc>
          <w:tcPr>
            <w:tcW w:w="2221" w:type="dxa"/>
            <w:vAlign w:val="center"/>
          </w:tcPr>
          <w:p w14:paraId="2B7A70A4" w14:textId="77777777" w:rsidR="00A47C77" w:rsidRDefault="00A47C77">
            <w:pPr>
              <w:jc w:val="center"/>
            </w:pPr>
          </w:p>
        </w:tc>
      </w:tr>
      <w:tr w:rsidR="00A47C77" w14:paraId="49BE06DC" w14:textId="77777777">
        <w:trPr>
          <w:jc w:val="center"/>
        </w:trPr>
        <w:tc>
          <w:tcPr>
            <w:tcW w:w="2221" w:type="dxa"/>
            <w:vAlign w:val="center"/>
          </w:tcPr>
          <w:p w14:paraId="1C7C11A4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5EBD8EC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91C4097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BE6ACD5" w14:textId="77777777" w:rsidR="00A47C77" w:rsidRDefault="00A47C77"/>
        </w:tc>
        <w:tc>
          <w:tcPr>
            <w:tcW w:w="2221" w:type="dxa"/>
            <w:vAlign w:val="center"/>
          </w:tcPr>
          <w:p w14:paraId="1B814844" w14:textId="77777777" w:rsidR="00A47C77" w:rsidRDefault="00A47C77">
            <w:pPr>
              <w:jc w:val="center"/>
            </w:pPr>
          </w:p>
        </w:tc>
      </w:tr>
      <w:tr w:rsidR="00A47C77" w14:paraId="10B2B7AA" w14:textId="77777777">
        <w:trPr>
          <w:jc w:val="center"/>
        </w:trPr>
        <w:tc>
          <w:tcPr>
            <w:tcW w:w="2221" w:type="dxa"/>
            <w:vAlign w:val="center"/>
          </w:tcPr>
          <w:p w14:paraId="1A19FB91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71D4B4C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08272A1B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1870721" w14:textId="77777777" w:rsidR="00A47C77" w:rsidRDefault="00A47C77"/>
        </w:tc>
        <w:tc>
          <w:tcPr>
            <w:tcW w:w="2221" w:type="dxa"/>
            <w:vAlign w:val="center"/>
          </w:tcPr>
          <w:p w14:paraId="1429551B" w14:textId="77777777" w:rsidR="00A47C77" w:rsidRDefault="00A47C77">
            <w:pPr>
              <w:jc w:val="center"/>
            </w:pPr>
          </w:p>
        </w:tc>
      </w:tr>
      <w:tr w:rsidR="00A47C77" w14:paraId="62B72F90" w14:textId="77777777">
        <w:trPr>
          <w:jc w:val="center"/>
        </w:trPr>
        <w:tc>
          <w:tcPr>
            <w:tcW w:w="2221" w:type="dxa"/>
            <w:vAlign w:val="center"/>
          </w:tcPr>
          <w:p w14:paraId="333CB9D8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3BB2591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410244A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A4D046C" w14:textId="77777777" w:rsidR="00A47C77" w:rsidRDefault="00A47C77"/>
        </w:tc>
        <w:tc>
          <w:tcPr>
            <w:tcW w:w="2221" w:type="dxa"/>
            <w:vAlign w:val="center"/>
          </w:tcPr>
          <w:p w14:paraId="37AF7F66" w14:textId="77777777" w:rsidR="00A47C77" w:rsidRDefault="00A47C77">
            <w:pPr>
              <w:jc w:val="center"/>
            </w:pPr>
          </w:p>
        </w:tc>
      </w:tr>
      <w:tr w:rsidR="00A47C77" w14:paraId="3E571D74" w14:textId="77777777">
        <w:trPr>
          <w:jc w:val="center"/>
        </w:trPr>
        <w:tc>
          <w:tcPr>
            <w:tcW w:w="2221" w:type="dxa"/>
            <w:vAlign w:val="center"/>
          </w:tcPr>
          <w:p w14:paraId="28A89A67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67383B4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734624A5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4F8CDB1" w14:textId="77777777" w:rsidR="00A47C77" w:rsidRDefault="00A47C77"/>
        </w:tc>
        <w:tc>
          <w:tcPr>
            <w:tcW w:w="2221" w:type="dxa"/>
            <w:vAlign w:val="center"/>
          </w:tcPr>
          <w:p w14:paraId="37F7F3F7" w14:textId="77777777" w:rsidR="00A47C77" w:rsidRDefault="00A47C77">
            <w:pPr>
              <w:jc w:val="center"/>
            </w:pPr>
          </w:p>
        </w:tc>
      </w:tr>
      <w:tr w:rsidR="00A47C77" w14:paraId="3B32EBD5" w14:textId="77777777">
        <w:trPr>
          <w:jc w:val="center"/>
        </w:trPr>
        <w:tc>
          <w:tcPr>
            <w:tcW w:w="2221" w:type="dxa"/>
            <w:vAlign w:val="center"/>
          </w:tcPr>
          <w:p w14:paraId="2F11B300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550CC1E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5773F3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ABFFBD7" w14:textId="77777777" w:rsidR="00A47C77" w:rsidRDefault="00A47C77"/>
        </w:tc>
        <w:tc>
          <w:tcPr>
            <w:tcW w:w="2221" w:type="dxa"/>
            <w:vAlign w:val="center"/>
          </w:tcPr>
          <w:p w14:paraId="222D340F" w14:textId="77777777" w:rsidR="00A47C77" w:rsidRDefault="00A47C77">
            <w:pPr>
              <w:jc w:val="center"/>
            </w:pPr>
          </w:p>
        </w:tc>
      </w:tr>
      <w:tr w:rsidR="00A47C77" w14:paraId="6B29007B" w14:textId="77777777">
        <w:trPr>
          <w:jc w:val="center"/>
        </w:trPr>
        <w:tc>
          <w:tcPr>
            <w:tcW w:w="2221" w:type="dxa"/>
            <w:vAlign w:val="center"/>
          </w:tcPr>
          <w:p w14:paraId="2B8E0FB0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03FCAD7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0F96FECE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EB9D923" w14:textId="77777777" w:rsidR="00A47C77" w:rsidRDefault="00A47C77"/>
        </w:tc>
        <w:tc>
          <w:tcPr>
            <w:tcW w:w="2221" w:type="dxa"/>
            <w:vAlign w:val="center"/>
          </w:tcPr>
          <w:p w14:paraId="2ACBE550" w14:textId="77777777" w:rsidR="00A47C77" w:rsidRDefault="00A47C77">
            <w:pPr>
              <w:jc w:val="center"/>
            </w:pPr>
          </w:p>
        </w:tc>
      </w:tr>
      <w:tr w:rsidR="00A47C77" w14:paraId="15DE05E3" w14:textId="77777777">
        <w:trPr>
          <w:jc w:val="center"/>
        </w:trPr>
        <w:tc>
          <w:tcPr>
            <w:tcW w:w="2221" w:type="dxa"/>
            <w:vAlign w:val="center"/>
          </w:tcPr>
          <w:p w14:paraId="1F046765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06FF592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0D0BB6E9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574D3A7" w14:textId="77777777" w:rsidR="00A47C77" w:rsidRDefault="00A47C77"/>
        </w:tc>
        <w:tc>
          <w:tcPr>
            <w:tcW w:w="2221" w:type="dxa"/>
            <w:vAlign w:val="center"/>
          </w:tcPr>
          <w:p w14:paraId="3DE85A53" w14:textId="77777777" w:rsidR="00A47C77" w:rsidRDefault="00A47C77">
            <w:pPr>
              <w:jc w:val="center"/>
            </w:pPr>
          </w:p>
        </w:tc>
      </w:tr>
      <w:tr w:rsidR="00A47C77" w14:paraId="5CFD61B5" w14:textId="77777777">
        <w:trPr>
          <w:jc w:val="center"/>
        </w:trPr>
        <w:tc>
          <w:tcPr>
            <w:tcW w:w="2221" w:type="dxa"/>
            <w:vAlign w:val="center"/>
          </w:tcPr>
          <w:p w14:paraId="01947FE1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38FA86D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E14F25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04A1533E" w14:textId="77777777" w:rsidR="00A47C77" w:rsidRDefault="00A47C77"/>
        </w:tc>
        <w:tc>
          <w:tcPr>
            <w:tcW w:w="2221" w:type="dxa"/>
            <w:vAlign w:val="center"/>
          </w:tcPr>
          <w:p w14:paraId="3C031304" w14:textId="77777777" w:rsidR="00A47C77" w:rsidRDefault="00A47C77">
            <w:pPr>
              <w:jc w:val="center"/>
            </w:pPr>
          </w:p>
        </w:tc>
      </w:tr>
      <w:tr w:rsidR="00A47C77" w14:paraId="5FEB18DC" w14:textId="77777777">
        <w:trPr>
          <w:jc w:val="center"/>
        </w:trPr>
        <w:tc>
          <w:tcPr>
            <w:tcW w:w="2221" w:type="dxa"/>
            <w:vAlign w:val="center"/>
          </w:tcPr>
          <w:p w14:paraId="7F9A541C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5E99C3E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4BFE9B2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01927C77" w14:textId="77777777" w:rsidR="00A47C77" w:rsidRDefault="00A47C77"/>
        </w:tc>
        <w:tc>
          <w:tcPr>
            <w:tcW w:w="2221" w:type="dxa"/>
            <w:vAlign w:val="center"/>
          </w:tcPr>
          <w:p w14:paraId="6BBD802C" w14:textId="77777777" w:rsidR="00A47C77" w:rsidRDefault="00A47C77">
            <w:pPr>
              <w:jc w:val="center"/>
            </w:pPr>
          </w:p>
        </w:tc>
      </w:tr>
      <w:tr w:rsidR="00A47C77" w14:paraId="3F9E65EA" w14:textId="77777777">
        <w:trPr>
          <w:jc w:val="center"/>
        </w:trPr>
        <w:tc>
          <w:tcPr>
            <w:tcW w:w="2221" w:type="dxa"/>
            <w:vAlign w:val="center"/>
          </w:tcPr>
          <w:p w14:paraId="5925A57C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144A5FA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0444B987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B8E2F6E" w14:textId="77777777" w:rsidR="00A47C77" w:rsidRDefault="00A47C77"/>
        </w:tc>
        <w:tc>
          <w:tcPr>
            <w:tcW w:w="2221" w:type="dxa"/>
            <w:vAlign w:val="center"/>
          </w:tcPr>
          <w:p w14:paraId="78BE826C" w14:textId="77777777" w:rsidR="00A47C77" w:rsidRDefault="00A47C77">
            <w:pPr>
              <w:jc w:val="center"/>
            </w:pPr>
          </w:p>
        </w:tc>
      </w:tr>
      <w:tr w:rsidR="00A47C77" w14:paraId="06570D01" w14:textId="77777777">
        <w:trPr>
          <w:jc w:val="center"/>
        </w:trPr>
        <w:tc>
          <w:tcPr>
            <w:tcW w:w="2221" w:type="dxa"/>
            <w:vAlign w:val="center"/>
          </w:tcPr>
          <w:p w14:paraId="3AB8A570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58AF94F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62F21141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B8CE8CA" w14:textId="77777777" w:rsidR="00A47C77" w:rsidRDefault="00A47C77"/>
        </w:tc>
        <w:tc>
          <w:tcPr>
            <w:tcW w:w="2221" w:type="dxa"/>
            <w:vAlign w:val="center"/>
          </w:tcPr>
          <w:p w14:paraId="67CB8916" w14:textId="77777777" w:rsidR="00A47C77" w:rsidRDefault="00A47C77">
            <w:pPr>
              <w:jc w:val="center"/>
            </w:pPr>
          </w:p>
        </w:tc>
      </w:tr>
      <w:tr w:rsidR="00A47C77" w14:paraId="62BC4D7A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549A8414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46C9CD41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46D41639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516559DB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3834F58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100</w:t>
            </w:r>
          </w:p>
        </w:tc>
      </w:tr>
    </w:tbl>
    <w:p w14:paraId="6CF530D0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59D40E33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155E803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568AF8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7C2335D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6DD685B3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4DA6D480" w14:textId="77777777">
        <w:trPr>
          <w:jc w:val="center"/>
        </w:trPr>
        <w:tc>
          <w:tcPr>
            <w:tcW w:w="2776" w:type="dxa"/>
            <w:vAlign w:val="center"/>
          </w:tcPr>
          <w:p w14:paraId="3731A334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064ED238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8E35708" w14:textId="77777777" w:rsidR="00A47C77" w:rsidRDefault="00A47C77"/>
        </w:tc>
        <w:tc>
          <w:tcPr>
            <w:tcW w:w="2776" w:type="dxa"/>
            <w:vAlign w:val="center"/>
          </w:tcPr>
          <w:p w14:paraId="648E999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1F5BCC7" w14:textId="77777777">
        <w:trPr>
          <w:jc w:val="center"/>
        </w:trPr>
        <w:tc>
          <w:tcPr>
            <w:tcW w:w="2776" w:type="dxa"/>
            <w:vAlign w:val="center"/>
          </w:tcPr>
          <w:p w14:paraId="14331782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07198403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78EA19E3" w14:textId="77777777" w:rsidR="00A47C77" w:rsidRDefault="00A47C77"/>
        </w:tc>
        <w:tc>
          <w:tcPr>
            <w:tcW w:w="2776" w:type="dxa"/>
            <w:vAlign w:val="center"/>
          </w:tcPr>
          <w:p w14:paraId="47F01F83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9B608A4" w14:textId="77777777">
        <w:trPr>
          <w:jc w:val="center"/>
        </w:trPr>
        <w:tc>
          <w:tcPr>
            <w:tcW w:w="2776" w:type="dxa"/>
            <w:vAlign w:val="center"/>
          </w:tcPr>
          <w:p w14:paraId="2B58167B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6D632DA5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0DAFF4A" w14:textId="77777777" w:rsidR="00A47C77" w:rsidRDefault="00A47C77"/>
        </w:tc>
        <w:tc>
          <w:tcPr>
            <w:tcW w:w="2776" w:type="dxa"/>
            <w:vAlign w:val="center"/>
          </w:tcPr>
          <w:p w14:paraId="3C80868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940AA21" w14:textId="77777777">
        <w:trPr>
          <w:jc w:val="center"/>
        </w:trPr>
        <w:tc>
          <w:tcPr>
            <w:tcW w:w="2776" w:type="dxa"/>
            <w:vAlign w:val="center"/>
          </w:tcPr>
          <w:p w14:paraId="4776515F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211C8287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DC846CA" w14:textId="77777777" w:rsidR="00A47C77" w:rsidRDefault="00A47C77"/>
        </w:tc>
        <w:tc>
          <w:tcPr>
            <w:tcW w:w="2776" w:type="dxa"/>
            <w:vAlign w:val="center"/>
          </w:tcPr>
          <w:p w14:paraId="675093B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41F2FFD" w14:textId="77777777">
        <w:trPr>
          <w:jc w:val="center"/>
        </w:trPr>
        <w:tc>
          <w:tcPr>
            <w:tcW w:w="2776" w:type="dxa"/>
            <w:vAlign w:val="center"/>
          </w:tcPr>
          <w:p w14:paraId="60CB801D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79FEC75A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E32BA56" w14:textId="77777777" w:rsidR="00A47C77" w:rsidRDefault="00A47C77"/>
        </w:tc>
        <w:tc>
          <w:tcPr>
            <w:tcW w:w="2776" w:type="dxa"/>
            <w:vAlign w:val="center"/>
          </w:tcPr>
          <w:p w14:paraId="3B234BC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CDECA80" w14:textId="77777777">
        <w:trPr>
          <w:jc w:val="center"/>
        </w:trPr>
        <w:tc>
          <w:tcPr>
            <w:tcW w:w="2776" w:type="dxa"/>
            <w:vAlign w:val="center"/>
          </w:tcPr>
          <w:p w14:paraId="4B80F22C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2CD76617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E744D9B" w14:textId="77777777" w:rsidR="00A47C77" w:rsidRDefault="00A47C77"/>
        </w:tc>
        <w:tc>
          <w:tcPr>
            <w:tcW w:w="2776" w:type="dxa"/>
            <w:vAlign w:val="center"/>
          </w:tcPr>
          <w:p w14:paraId="2ED21790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A07866D" w14:textId="77777777">
        <w:trPr>
          <w:jc w:val="center"/>
        </w:trPr>
        <w:tc>
          <w:tcPr>
            <w:tcW w:w="2776" w:type="dxa"/>
            <w:vAlign w:val="center"/>
          </w:tcPr>
          <w:p w14:paraId="1A0B6C84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434EB987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E304503" w14:textId="77777777" w:rsidR="00A47C77" w:rsidRDefault="00A47C77"/>
        </w:tc>
        <w:tc>
          <w:tcPr>
            <w:tcW w:w="2776" w:type="dxa"/>
            <w:vAlign w:val="center"/>
          </w:tcPr>
          <w:p w14:paraId="5CD45D2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B44FDBA" w14:textId="77777777">
        <w:trPr>
          <w:jc w:val="center"/>
        </w:trPr>
        <w:tc>
          <w:tcPr>
            <w:tcW w:w="2776" w:type="dxa"/>
            <w:vAlign w:val="center"/>
          </w:tcPr>
          <w:p w14:paraId="6DBCDFD5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01E3DF3A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DF75677" w14:textId="77777777" w:rsidR="00A47C77" w:rsidRDefault="00A47C77"/>
        </w:tc>
        <w:tc>
          <w:tcPr>
            <w:tcW w:w="2776" w:type="dxa"/>
            <w:vAlign w:val="center"/>
          </w:tcPr>
          <w:p w14:paraId="34BCD50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2DC19B3" w14:textId="77777777">
        <w:trPr>
          <w:jc w:val="center"/>
        </w:trPr>
        <w:tc>
          <w:tcPr>
            <w:tcW w:w="2776" w:type="dxa"/>
            <w:vAlign w:val="center"/>
          </w:tcPr>
          <w:p w14:paraId="30C6AB67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50AA584C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20A3932" w14:textId="77777777" w:rsidR="00A47C77" w:rsidRDefault="00A47C77"/>
        </w:tc>
        <w:tc>
          <w:tcPr>
            <w:tcW w:w="2776" w:type="dxa"/>
            <w:vAlign w:val="center"/>
          </w:tcPr>
          <w:p w14:paraId="4D4107FB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8D4D2FE" w14:textId="77777777">
        <w:trPr>
          <w:jc w:val="center"/>
        </w:trPr>
        <w:tc>
          <w:tcPr>
            <w:tcW w:w="2776" w:type="dxa"/>
            <w:vAlign w:val="center"/>
          </w:tcPr>
          <w:p w14:paraId="60D2C8FC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1175470A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B32F5CA" w14:textId="77777777" w:rsidR="00A47C77" w:rsidRDefault="00A47C77"/>
        </w:tc>
        <w:tc>
          <w:tcPr>
            <w:tcW w:w="2776" w:type="dxa"/>
            <w:vAlign w:val="center"/>
          </w:tcPr>
          <w:p w14:paraId="4D0C3833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0FBDAF3E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47AF4BA4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AF5A59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CDEC250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8D147D5" w14:textId="77777777" w:rsidR="00A47C77" w:rsidRDefault="00A47C77"/>
        </w:tc>
      </w:tr>
      <w:tr w:rsidR="00A47C77" w14:paraId="7FD4A3A1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7AF8908C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CCE3F73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F64EA87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D862F6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1B96604F" w14:textId="77777777" w:rsidR="00A47C77" w:rsidRDefault="00B553C6">
      <w:pPr>
        <w:spacing w:before="60"/>
        <w:jc w:val="center"/>
      </w:pPr>
      <w:r>
        <w:rPr>
          <w:b/>
          <w:sz w:val="18"/>
        </w:rPr>
        <w:t>Final MPI = Transaction Score × Normalized Pressure Score = __________ / 100</w:t>
      </w:r>
    </w:p>
    <w:p w14:paraId="72F9843F" w14:textId="77777777" w:rsidR="00A47C77" w:rsidRDefault="00B553C6">
      <w:r>
        <w:br w:type="page"/>
      </w:r>
    </w:p>
    <w:p w14:paraId="69536503" w14:textId="77777777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>Game 7 — ______________________________</w:t>
      </w:r>
    </w:p>
    <w:p w14:paraId="3F57154F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1F937038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0AD93CC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AFDB0A1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016DE08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6F4ADB20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25C55D27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5CD5E566" w14:textId="77777777">
        <w:trPr>
          <w:jc w:val="center"/>
        </w:trPr>
        <w:tc>
          <w:tcPr>
            <w:tcW w:w="2221" w:type="dxa"/>
            <w:vAlign w:val="center"/>
          </w:tcPr>
          <w:p w14:paraId="7644E005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4B530B3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4BE11584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5034412" w14:textId="77777777" w:rsidR="00A47C77" w:rsidRDefault="00A47C77"/>
        </w:tc>
        <w:tc>
          <w:tcPr>
            <w:tcW w:w="2221" w:type="dxa"/>
            <w:vAlign w:val="center"/>
          </w:tcPr>
          <w:p w14:paraId="39571538" w14:textId="77777777" w:rsidR="00A47C77" w:rsidRDefault="00A47C77">
            <w:pPr>
              <w:jc w:val="center"/>
            </w:pPr>
          </w:p>
        </w:tc>
      </w:tr>
      <w:tr w:rsidR="00A47C77" w14:paraId="51371066" w14:textId="77777777">
        <w:trPr>
          <w:jc w:val="center"/>
        </w:trPr>
        <w:tc>
          <w:tcPr>
            <w:tcW w:w="2221" w:type="dxa"/>
            <w:vAlign w:val="center"/>
          </w:tcPr>
          <w:p w14:paraId="14CE7504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4F6BD0B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7632505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034140B3" w14:textId="77777777" w:rsidR="00A47C77" w:rsidRDefault="00A47C77"/>
        </w:tc>
        <w:tc>
          <w:tcPr>
            <w:tcW w:w="2221" w:type="dxa"/>
            <w:vAlign w:val="center"/>
          </w:tcPr>
          <w:p w14:paraId="795BC8E6" w14:textId="77777777" w:rsidR="00A47C77" w:rsidRDefault="00A47C77">
            <w:pPr>
              <w:jc w:val="center"/>
            </w:pPr>
          </w:p>
        </w:tc>
      </w:tr>
      <w:tr w:rsidR="00A47C77" w14:paraId="757DCB99" w14:textId="77777777">
        <w:trPr>
          <w:jc w:val="center"/>
        </w:trPr>
        <w:tc>
          <w:tcPr>
            <w:tcW w:w="2221" w:type="dxa"/>
            <w:vAlign w:val="center"/>
          </w:tcPr>
          <w:p w14:paraId="487CF8BD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7D5F42C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4A919725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4E6051F7" w14:textId="77777777" w:rsidR="00A47C77" w:rsidRDefault="00A47C77"/>
        </w:tc>
        <w:tc>
          <w:tcPr>
            <w:tcW w:w="2221" w:type="dxa"/>
            <w:vAlign w:val="center"/>
          </w:tcPr>
          <w:p w14:paraId="60353D4E" w14:textId="77777777" w:rsidR="00A47C77" w:rsidRDefault="00A47C77">
            <w:pPr>
              <w:jc w:val="center"/>
            </w:pPr>
          </w:p>
        </w:tc>
      </w:tr>
      <w:tr w:rsidR="00A47C77" w14:paraId="78C81A31" w14:textId="77777777">
        <w:trPr>
          <w:jc w:val="center"/>
        </w:trPr>
        <w:tc>
          <w:tcPr>
            <w:tcW w:w="2221" w:type="dxa"/>
            <w:vAlign w:val="center"/>
          </w:tcPr>
          <w:p w14:paraId="75F8ACDB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600C4C8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52E205A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43FFD399" w14:textId="77777777" w:rsidR="00A47C77" w:rsidRDefault="00A47C77"/>
        </w:tc>
        <w:tc>
          <w:tcPr>
            <w:tcW w:w="2221" w:type="dxa"/>
            <w:vAlign w:val="center"/>
          </w:tcPr>
          <w:p w14:paraId="48657F0E" w14:textId="77777777" w:rsidR="00A47C77" w:rsidRDefault="00A47C77">
            <w:pPr>
              <w:jc w:val="center"/>
            </w:pPr>
          </w:p>
        </w:tc>
      </w:tr>
      <w:tr w:rsidR="00A47C77" w14:paraId="141E1038" w14:textId="77777777">
        <w:trPr>
          <w:jc w:val="center"/>
        </w:trPr>
        <w:tc>
          <w:tcPr>
            <w:tcW w:w="2221" w:type="dxa"/>
            <w:vAlign w:val="center"/>
          </w:tcPr>
          <w:p w14:paraId="2FA1CF66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6D9E50C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D8E8CA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0B6EE43" w14:textId="77777777" w:rsidR="00A47C77" w:rsidRDefault="00A47C77"/>
        </w:tc>
        <w:tc>
          <w:tcPr>
            <w:tcW w:w="2221" w:type="dxa"/>
            <w:vAlign w:val="center"/>
          </w:tcPr>
          <w:p w14:paraId="54DF431A" w14:textId="77777777" w:rsidR="00A47C77" w:rsidRDefault="00A47C77">
            <w:pPr>
              <w:jc w:val="center"/>
            </w:pPr>
          </w:p>
        </w:tc>
      </w:tr>
      <w:tr w:rsidR="00A47C77" w14:paraId="64F564F2" w14:textId="77777777">
        <w:trPr>
          <w:jc w:val="center"/>
        </w:trPr>
        <w:tc>
          <w:tcPr>
            <w:tcW w:w="2221" w:type="dxa"/>
            <w:vAlign w:val="center"/>
          </w:tcPr>
          <w:p w14:paraId="6060EAAA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0117700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7B325299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497BA68" w14:textId="77777777" w:rsidR="00A47C77" w:rsidRDefault="00A47C77"/>
        </w:tc>
        <w:tc>
          <w:tcPr>
            <w:tcW w:w="2221" w:type="dxa"/>
            <w:vAlign w:val="center"/>
          </w:tcPr>
          <w:p w14:paraId="5BD712B4" w14:textId="77777777" w:rsidR="00A47C77" w:rsidRDefault="00A47C77">
            <w:pPr>
              <w:jc w:val="center"/>
            </w:pPr>
          </w:p>
        </w:tc>
      </w:tr>
      <w:tr w:rsidR="00A47C77" w14:paraId="5C8F22A8" w14:textId="77777777">
        <w:trPr>
          <w:jc w:val="center"/>
        </w:trPr>
        <w:tc>
          <w:tcPr>
            <w:tcW w:w="2221" w:type="dxa"/>
            <w:vAlign w:val="center"/>
          </w:tcPr>
          <w:p w14:paraId="352E84C9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54A8E9E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6F236AA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CBECFDF" w14:textId="77777777" w:rsidR="00A47C77" w:rsidRDefault="00A47C77"/>
        </w:tc>
        <w:tc>
          <w:tcPr>
            <w:tcW w:w="2221" w:type="dxa"/>
            <w:vAlign w:val="center"/>
          </w:tcPr>
          <w:p w14:paraId="7F398423" w14:textId="77777777" w:rsidR="00A47C77" w:rsidRDefault="00A47C77">
            <w:pPr>
              <w:jc w:val="center"/>
            </w:pPr>
          </w:p>
        </w:tc>
      </w:tr>
      <w:tr w:rsidR="00A47C77" w14:paraId="0A1335E6" w14:textId="77777777">
        <w:trPr>
          <w:jc w:val="center"/>
        </w:trPr>
        <w:tc>
          <w:tcPr>
            <w:tcW w:w="2221" w:type="dxa"/>
            <w:vAlign w:val="center"/>
          </w:tcPr>
          <w:p w14:paraId="7A316F41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558603D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14EAA2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1E13EA2" w14:textId="77777777" w:rsidR="00A47C77" w:rsidRDefault="00A47C77"/>
        </w:tc>
        <w:tc>
          <w:tcPr>
            <w:tcW w:w="2221" w:type="dxa"/>
            <w:vAlign w:val="center"/>
          </w:tcPr>
          <w:p w14:paraId="092C7863" w14:textId="77777777" w:rsidR="00A47C77" w:rsidRDefault="00A47C77">
            <w:pPr>
              <w:jc w:val="center"/>
            </w:pPr>
          </w:p>
        </w:tc>
      </w:tr>
      <w:tr w:rsidR="00A47C77" w14:paraId="5FB30672" w14:textId="77777777">
        <w:trPr>
          <w:jc w:val="center"/>
        </w:trPr>
        <w:tc>
          <w:tcPr>
            <w:tcW w:w="2221" w:type="dxa"/>
            <w:vAlign w:val="center"/>
          </w:tcPr>
          <w:p w14:paraId="1E077A6B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1FF027C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5B31B229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C8CBEB1" w14:textId="77777777" w:rsidR="00A47C77" w:rsidRDefault="00A47C77"/>
        </w:tc>
        <w:tc>
          <w:tcPr>
            <w:tcW w:w="2221" w:type="dxa"/>
            <w:vAlign w:val="center"/>
          </w:tcPr>
          <w:p w14:paraId="5E7C4013" w14:textId="77777777" w:rsidR="00A47C77" w:rsidRDefault="00A47C77">
            <w:pPr>
              <w:jc w:val="center"/>
            </w:pPr>
          </w:p>
        </w:tc>
      </w:tr>
      <w:tr w:rsidR="00A47C77" w14:paraId="608E856C" w14:textId="77777777">
        <w:trPr>
          <w:jc w:val="center"/>
        </w:trPr>
        <w:tc>
          <w:tcPr>
            <w:tcW w:w="2221" w:type="dxa"/>
            <w:vAlign w:val="center"/>
          </w:tcPr>
          <w:p w14:paraId="720B32AE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32A4334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6050CEA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7142FDD" w14:textId="77777777" w:rsidR="00A47C77" w:rsidRDefault="00A47C77"/>
        </w:tc>
        <w:tc>
          <w:tcPr>
            <w:tcW w:w="2221" w:type="dxa"/>
            <w:vAlign w:val="center"/>
          </w:tcPr>
          <w:p w14:paraId="7C7CF34B" w14:textId="77777777" w:rsidR="00A47C77" w:rsidRDefault="00A47C77">
            <w:pPr>
              <w:jc w:val="center"/>
            </w:pPr>
          </w:p>
        </w:tc>
      </w:tr>
      <w:tr w:rsidR="00A47C77" w14:paraId="1928297D" w14:textId="77777777">
        <w:trPr>
          <w:jc w:val="center"/>
        </w:trPr>
        <w:tc>
          <w:tcPr>
            <w:tcW w:w="2221" w:type="dxa"/>
            <w:vAlign w:val="center"/>
          </w:tcPr>
          <w:p w14:paraId="56A15FC4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07E3D2C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A18BC7B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203A562" w14:textId="77777777" w:rsidR="00A47C77" w:rsidRDefault="00A47C77"/>
        </w:tc>
        <w:tc>
          <w:tcPr>
            <w:tcW w:w="2221" w:type="dxa"/>
            <w:vAlign w:val="center"/>
          </w:tcPr>
          <w:p w14:paraId="50EC6D41" w14:textId="77777777" w:rsidR="00A47C77" w:rsidRDefault="00A47C77">
            <w:pPr>
              <w:jc w:val="center"/>
            </w:pPr>
          </w:p>
        </w:tc>
      </w:tr>
      <w:tr w:rsidR="00A47C77" w14:paraId="2DD83536" w14:textId="77777777">
        <w:trPr>
          <w:jc w:val="center"/>
        </w:trPr>
        <w:tc>
          <w:tcPr>
            <w:tcW w:w="2221" w:type="dxa"/>
            <w:vAlign w:val="center"/>
          </w:tcPr>
          <w:p w14:paraId="34CC4FD7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1D1FC41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66B3AB02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5B44C16" w14:textId="77777777" w:rsidR="00A47C77" w:rsidRDefault="00A47C77"/>
        </w:tc>
        <w:tc>
          <w:tcPr>
            <w:tcW w:w="2221" w:type="dxa"/>
            <w:vAlign w:val="center"/>
          </w:tcPr>
          <w:p w14:paraId="40D7B219" w14:textId="77777777" w:rsidR="00A47C77" w:rsidRDefault="00A47C77">
            <w:pPr>
              <w:jc w:val="center"/>
            </w:pPr>
          </w:p>
        </w:tc>
      </w:tr>
      <w:tr w:rsidR="00A47C77" w14:paraId="3517F507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5A7E2112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33C7A22E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0CA5951B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4755F0D8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4705659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100</w:t>
            </w:r>
          </w:p>
        </w:tc>
      </w:tr>
    </w:tbl>
    <w:p w14:paraId="731FE1D6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18E38B66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2927B5D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377F6E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5C48218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563A628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6EDCFDE2" w14:textId="77777777">
        <w:trPr>
          <w:jc w:val="center"/>
        </w:trPr>
        <w:tc>
          <w:tcPr>
            <w:tcW w:w="2776" w:type="dxa"/>
            <w:vAlign w:val="center"/>
          </w:tcPr>
          <w:p w14:paraId="6C67892A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5B060A8A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1CF3AC2" w14:textId="77777777" w:rsidR="00A47C77" w:rsidRDefault="00A47C77"/>
        </w:tc>
        <w:tc>
          <w:tcPr>
            <w:tcW w:w="2776" w:type="dxa"/>
            <w:vAlign w:val="center"/>
          </w:tcPr>
          <w:p w14:paraId="560DEA2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919C49B" w14:textId="77777777">
        <w:trPr>
          <w:jc w:val="center"/>
        </w:trPr>
        <w:tc>
          <w:tcPr>
            <w:tcW w:w="2776" w:type="dxa"/>
            <w:vAlign w:val="center"/>
          </w:tcPr>
          <w:p w14:paraId="2F04C2E2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64B534A3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6B13792" w14:textId="77777777" w:rsidR="00A47C77" w:rsidRDefault="00A47C77"/>
        </w:tc>
        <w:tc>
          <w:tcPr>
            <w:tcW w:w="2776" w:type="dxa"/>
            <w:vAlign w:val="center"/>
          </w:tcPr>
          <w:p w14:paraId="27AD942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B8B895C" w14:textId="77777777">
        <w:trPr>
          <w:jc w:val="center"/>
        </w:trPr>
        <w:tc>
          <w:tcPr>
            <w:tcW w:w="2776" w:type="dxa"/>
            <w:vAlign w:val="center"/>
          </w:tcPr>
          <w:p w14:paraId="7C9854BB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7AF795B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0738BE7F" w14:textId="77777777" w:rsidR="00A47C77" w:rsidRDefault="00A47C77"/>
        </w:tc>
        <w:tc>
          <w:tcPr>
            <w:tcW w:w="2776" w:type="dxa"/>
            <w:vAlign w:val="center"/>
          </w:tcPr>
          <w:p w14:paraId="26F0B63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830B94E" w14:textId="77777777">
        <w:trPr>
          <w:jc w:val="center"/>
        </w:trPr>
        <w:tc>
          <w:tcPr>
            <w:tcW w:w="2776" w:type="dxa"/>
            <w:vAlign w:val="center"/>
          </w:tcPr>
          <w:p w14:paraId="33219AC4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2B3B0CEC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36B8AA9" w14:textId="77777777" w:rsidR="00A47C77" w:rsidRDefault="00A47C77"/>
        </w:tc>
        <w:tc>
          <w:tcPr>
            <w:tcW w:w="2776" w:type="dxa"/>
            <w:vAlign w:val="center"/>
          </w:tcPr>
          <w:p w14:paraId="1FB32F7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484439E" w14:textId="77777777">
        <w:trPr>
          <w:jc w:val="center"/>
        </w:trPr>
        <w:tc>
          <w:tcPr>
            <w:tcW w:w="2776" w:type="dxa"/>
            <w:vAlign w:val="center"/>
          </w:tcPr>
          <w:p w14:paraId="4041AD58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32A3D1CD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1B46E3A" w14:textId="77777777" w:rsidR="00A47C77" w:rsidRDefault="00A47C77"/>
        </w:tc>
        <w:tc>
          <w:tcPr>
            <w:tcW w:w="2776" w:type="dxa"/>
            <w:vAlign w:val="center"/>
          </w:tcPr>
          <w:p w14:paraId="11F58F3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F124C93" w14:textId="77777777">
        <w:trPr>
          <w:jc w:val="center"/>
        </w:trPr>
        <w:tc>
          <w:tcPr>
            <w:tcW w:w="2776" w:type="dxa"/>
            <w:vAlign w:val="center"/>
          </w:tcPr>
          <w:p w14:paraId="3122C9EF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1EA99EE2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C40FB65" w14:textId="77777777" w:rsidR="00A47C77" w:rsidRDefault="00A47C77"/>
        </w:tc>
        <w:tc>
          <w:tcPr>
            <w:tcW w:w="2776" w:type="dxa"/>
            <w:vAlign w:val="center"/>
          </w:tcPr>
          <w:p w14:paraId="13F953D8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230F58A" w14:textId="77777777">
        <w:trPr>
          <w:jc w:val="center"/>
        </w:trPr>
        <w:tc>
          <w:tcPr>
            <w:tcW w:w="2776" w:type="dxa"/>
            <w:vAlign w:val="center"/>
          </w:tcPr>
          <w:p w14:paraId="5C108BB3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01CC4C3D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5957D74" w14:textId="77777777" w:rsidR="00A47C77" w:rsidRDefault="00A47C77"/>
        </w:tc>
        <w:tc>
          <w:tcPr>
            <w:tcW w:w="2776" w:type="dxa"/>
            <w:vAlign w:val="center"/>
          </w:tcPr>
          <w:p w14:paraId="22FA94F3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47AAC6B" w14:textId="77777777">
        <w:trPr>
          <w:jc w:val="center"/>
        </w:trPr>
        <w:tc>
          <w:tcPr>
            <w:tcW w:w="2776" w:type="dxa"/>
            <w:vAlign w:val="center"/>
          </w:tcPr>
          <w:p w14:paraId="2B4858A5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117D7D8D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64638E8" w14:textId="77777777" w:rsidR="00A47C77" w:rsidRDefault="00A47C77"/>
        </w:tc>
        <w:tc>
          <w:tcPr>
            <w:tcW w:w="2776" w:type="dxa"/>
            <w:vAlign w:val="center"/>
          </w:tcPr>
          <w:p w14:paraId="1F01D5F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B523F03" w14:textId="77777777">
        <w:trPr>
          <w:jc w:val="center"/>
        </w:trPr>
        <w:tc>
          <w:tcPr>
            <w:tcW w:w="2776" w:type="dxa"/>
            <w:vAlign w:val="center"/>
          </w:tcPr>
          <w:p w14:paraId="11353B1F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4229DB38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ACBCDB5" w14:textId="77777777" w:rsidR="00A47C77" w:rsidRDefault="00A47C77"/>
        </w:tc>
        <w:tc>
          <w:tcPr>
            <w:tcW w:w="2776" w:type="dxa"/>
            <w:vAlign w:val="center"/>
          </w:tcPr>
          <w:p w14:paraId="579F74D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CE73DB9" w14:textId="77777777">
        <w:trPr>
          <w:jc w:val="center"/>
        </w:trPr>
        <w:tc>
          <w:tcPr>
            <w:tcW w:w="2776" w:type="dxa"/>
            <w:vAlign w:val="center"/>
          </w:tcPr>
          <w:p w14:paraId="3D4826F0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140A9EA8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767541DC" w14:textId="77777777" w:rsidR="00A47C77" w:rsidRDefault="00A47C77"/>
        </w:tc>
        <w:tc>
          <w:tcPr>
            <w:tcW w:w="2776" w:type="dxa"/>
            <w:vAlign w:val="center"/>
          </w:tcPr>
          <w:p w14:paraId="0B6C82EC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278532D7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2E37BF92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BBD03F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D4D7F29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114015D" w14:textId="77777777" w:rsidR="00A47C77" w:rsidRDefault="00A47C77"/>
        </w:tc>
      </w:tr>
      <w:tr w:rsidR="00A47C77" w14:paraId="431C7F9E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3BFC24DE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31F2C6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DF7E18E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5994F8E0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3758ACDC" w14:textId="77777777" w:rsidR="00A47C77" w:rsidRDefault="00B553C6">
      <w:pPr>
        <w:spacing w:before="60"/>
        <w:jc w:val="center"/>
      </w:pPr>
      <w:r>
        <w:rPr>
          <w:b/>
          <w:sz w:val="18"/>
        </w:rPr>
        <w:t>Final MPI = Transaction Score × Normalized Pressure Score = __________ / 100</w:t>
      </w:r>
    </w:p>
    <w:p w14:paraId="5FEC534E" w14:textId="77777777" w:rsidR="00A47C77" w:rsidRDefault="00B553C6">
      <w:r>
        <w:br w:type="page"/>
      </w:r>
    </w:p>
    <w:p w14:paraId="0844B9F2" w14:textId="77777777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>Game 8 — ______________________________</w:t>
      </w:r>
    </w:p>
    <w:p w14:paraId="4F9E2DE3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12605D47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0253476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FE7813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7F547D9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6763B2B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6CC302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33CC3A6E" w14:textId="77777777">
        <w:trPr>
          <w:jc w:val="center"/>
        </w:trPr>
        <w:tc>
          <w:tcPr>
            <w:tcW w:w="2221" w:type="dxa"/>
            <w:vAlign w:val="center"/>
          </w:tcPr>
          <w:p w14:paraId="15E73241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617FA9B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799E19CE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4150F59D" w14:textId="77777777" w:rsidR="00A47C77" w:rsidRDefault="00A47C77"/>
        </w:tc>
        <w:tc>
          <w:tcPr>
            <w:tcW w:w="2221" w:type="dxa"/>
            <w:vAlign w:val="center"/>
          </w:tcPr>
          <w:p w14:paraId="59EB5296" w14:textId="77777777" w:rsidR="00A47C77" w:rsidRDefault="00A47C77">
            <w:pPr>
              <w:jc w:val="center"/>
            </w:pPr>
          </w:p>
        </w:tc>
      </w:tr>
      <w:tr w:rsidR="00A47C77" w14:paraId="5CF58877" w14:textId="77777777">
        <w:trPr>
          <w:jc w:val="center"/>
        </w:trPr>
        <w:tc>
          <w:tcPr>
            <w:tcW w:w="2221" w:type="dxa"/>
            <w:vAlign w:val="center"/>
          </w:tcPr>
          <w:p w14:paraId="3CEA640E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070D3B9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1B4B74D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CE8C078" w14:textId="77777777" w:rsidR="00A47C77" w:rsidRDefault="00A47C77"/>
        </w:tc>
        <w:tc>
          <w:tcPr>
            <w:tcW w:w="2221" w:type="dxa"/>
            <w:vAlign w:val="center"/>
          </w:tcPr>
          <w:p w14:paraId="782C779C" w14:textId="77777777" w:rsidR="00A47C77" w:rsidRDefault="00A47C77">
            <w:pPr>
              <w:jc w:val="center"/>
            </w:pPr>
          </w:p>
        </w:tc>
      </w:tr>
      <w:tr w:rsidR="00A47C77" w14:paraId="43D6D91E" w14:textId="77777777">
        <w:trPr>
          <w:jc w:val="center"/>
        </w:trPr>
        <w:tc>
          <w:tcPr>
            <w:tcW w:w="2221" w:type="dxa"/>
            <w:vAlign w:val="center"/>
          </w:tcPr>
          <w:p w14:paraId="5281338B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41A32E1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2C2B2276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0DD5CC02" w14:textId="77777777" w:rsidR="00A47C77" w:rsidRDefault="00A47C77"/>
        </w:tc>
        <w:tc>
          <w:tcPr>
            <w:tcW w:w="2221" w:type="dxa"/>
            <w:vAlign w:val="center"/>
          </w:tcPr>
          <w:p w14:paraId="5E00129C" w14:textId="77777777" w:rsidR="00A47C77" w:rsidRDefault="00A47C77">
            <w:pPr>
              <w:jc w:val="center"/>
            </w:pPr>
          </w:p>
        </w:tc>
      </w:tr>
      <w:tr w:rsidR="00A47C77" w14:paraId="7ED01383" w14:textId="77777777">
        <w:trPr>
          <w:jc w:val="center"/>
        </w:trPr>
        <w:tc>
          <w:tcPr>
            <w:tcW w:w="2221" w:type="dxa"/>
            <w:vAlign w:val="center"/>
          </w:tcPr>
          <w:p w14:paraId="245423B3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4AEA4EA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19D891EC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462CD1F" w14:textId="77777777" w:rsidR="00A47C77" w:rsidRDefault="00A47C77"/>
        </w:tc>
        <w:tc>
          <w:tcPr>
            <w:tcW w:w="2221" w:type="dxa"/>
            <w:vAlign w:val="center"/>
          </w:tcPr>
          <w:p w14:paraId="7D63F58D" w14:textId="77777777" w:rsidR="00A47C77" w:rsidRDefault="00A47C77">
            <w:pPr>
              <w:jc w:val="center"/>
            </w:pPr>
          </w:p>
        </w:tc>
      </w:tr>
      <w:tr w:rsidR="00A47C77" w14:paraId="423F6D86" w14:textId="77777777">
        <w:trPr>
          <w:jc w:val="center"/>
        </w:trPr>
        <w:tc>
          <w:tcPr>
            <w:tcW w:w="2221" w:type="dxa"/>
            <w:vAlign w:val="center"/>
          </w:tcPr>
          <w:p w14:paraId="0F897B02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2840BD4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56AA974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9794425" w14:textId="77777777" w:rsidR="00A47C77" w:rsidRDefault="00A47C77"/>
        </w:tc>
        <w:tc>
          <w:tcPr>
            <w:tcW w:w="2221" w:type="dxa"/>
            <w:vAlign w:val="center"/>
          </w:tcPr>
          <w:p w14:paraId="6C382DBC" w14:textId="77777777" w:rsidR="00A47C77" w:rsidRDefault="00A47C77">
            <w:pPr>
              <w:jc w:val="center"/>
            </w:pPr>
          </w:p>
        </w:tc>
      </w:tr>
      <w:tr w:rsidR="00A47C77" w14:paraId="0DE79BAD" w14:textId="77777777">
        <w:trPr>
          <w:jc w:val="center"/>
        </w:trPr>
        <w:tc>
          <w:tcPr>
            <w:tcW w:w="2221" w:type="dxa"/>
            <w:vAlign w:val="center"/>
          </w:tcPr>
          <w:p w14:paraId="16597AA2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01C2613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919001C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F25E652" w14:textId="77777777" w:rsidR="00A47C77" w:rsidRDefault="00A47C77"/>
        </w:tc>
        <w:tc>
          <w:tcPr>
            <w:tcW w:w="2221" w:type="dxa"/>
            <w:vAlign w:val="center"/>
          </w:tcPr>
          <w:p w14:paraId="1C01D8D1" w14:textId="77777777" w:rsidR="00A47C77" w:rsidRDefault="00A47C77">
            <w:pPr>
              <w:jc w:val="center"/>
            </w:pPr>
          </w:p>
        </w:tc>
      </w:tr>
      <w:tr w:rsidR="00A47C77" w14:paraId="149435B5" w14:textId="77777777">
        <w:trPr>
          <w:jc w:val="center"/>
        </w:trPr>
        <w:tc>
          <w:tcPr>
            <w:tcW w:w="2221" w:type="dxa"/>
            <w:vAlign w:val="center"/>
          </w:tcPr>
          <w:p w14:paraId="094BF5D9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4223299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59FEB887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BFA01DD" w14:textId="77777777" w:rsidR="00A47C77" w:rsidRDefault="00A47C77"/>
        </w:tc>
        <w:tc>
          <w:tcPr>
            <w:tcW w:w="2221" w:type="dxa"/>
            <w:vAlign w:val="center"/>
          </w:tcPr>
          <w:p w14:paraId="6126478F" w14:textId="77777777" w:rsidR="00A47C77" w:rsidRDefault="00A47C77">
            <w:pPr>
              <w:jc w:val="center"/>
            </w:pPr>
          </w:p>
        </w:tc>
      </w:tr>
      <w:tr w:rsidR="00A47C77" w14:paraId="47B73E3F" w14:textId="77777777">
        <w:trPr>
          <w:jc w:val="center"/>
        </w:trPr>
        <w:tc>
          <w:tcPr>
            <w:tcW w:w="2221" w:type="dxa"/>
            <w:vAlign w:val="center"/>
          </w:tcPr>
          <w:p w14:paraId="14DD24CB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02D9308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127680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FCEF591" w14:textId="77777777" w:rsidR="00A47C77" w:rsidRDefault="00A47C77"/>
        </w:tc>
        <w:tc>
          <w:tcPr>
            <w:tcW w:w="2221" w:type="dxa"/>
            <w:vAlign w:val="center"/>
          </w:tcPr>
          <w:p w14:paraId="01AF936C" w14:textId="77777777" w:rsidR="00A47C77" w:rsidRDefault="00A47C77">
            <w:pPr>
              <w:jc w:val="center"/>
            </w:pPr>
          </w:p>
        </w:tc>
      </w:tr>
      <w:tr w:rsidR="00A47C77" w14:paraId="4FA689AB" w14:textId="77777777">
        <w:trPr>
          <w:jc w:val="center"/>
        </w:trPr>
        <w:tc>
          <w:tcPr>
            <w:tcW w:w="2221" w:type="dxa"/>
            <w:vAlign w:val="center"/>
          </w:tcPr>
          <w:p w14:paraId="5BDBD094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1ADD988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4230656E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5AFFB43" w14:textId="77777777" w:rsidR="00A47C77" w:rsidRDefault="00A47C77"/>
        </w:tc>
        <w:tc>
          <w:tcPr>
            <w:tcW w:w="2221" w:type="dxa"/>
            <w:vAlign w:val="center"/>
          </w:tcPr>
          <w:p w14:paraId="5B470C0F" w14:textId="77777777" w:rsidR="00A47C77" w:rsidRDefault="00A47C77">
            <w:pPr>
              <w:jc w:val="center"/>
            </w:pPr>
          </w:p>
        </w:tc>
      </w:tr>
      <w:tr w:rsidR="00A47C77" w14:paraId="5FDEC67C" w14:textId="77777777">
        <w:trPr>
          <w:jc w:val="center"/>
        </w:trPr>
        <w:tc>
          <w:tcPr>
            <w:tcW w:w="2221" w:type="dxa"/>
            <w:vAlign w:val="center"/>
          </w:tcPr>
          <w:p w14:paraId="42FC4661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6324C83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15228D3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98FAA7A" w14:textId="77777777" w:rsidR="00A47C77" w:rsidRDefault="00A47C77"/>
        </w:tc>
        <w:tc>
          <w:tcPr>
            <w:tcW w:w="2221" w:type="dxa"/>
            <w:vAlign w:val="center"/>
          </w:tcPr>
          <w:p w14:paraId="478BF910" w14:textId="77777777" w:rsidR="00A47C77" w:rsidRDefault="00A47C77">
            <w:pPr>
              <w:jc w:val="center"/>
            </w:pPr>
          </w:p>
        </w:tc>
      </w:tr>
      <w:tr w:rsidR="00A47C77" w14:paraId="76A4CF56" w14:textId="77777777">
        <w:trPr>
          <w:jc w:val="center"/>
        </w:trPr>
        <w:tc>
          <w:tcPr>
            <w:tcW w:w="2221" w:type="dxa"/>
            <w:vAlign w:val="center"/>
          </w:tcPr>
          <w:p w14:paraId="00715D91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181F20F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7D40CB1E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9BD415C" w14:textId="77777777" w:rsidR="00A47C77" w:rsidRDefault="00A47C77"/>
        </w:tc>
        <w:tc>
          <w:tcPr>
            <w:tcW w:w="2221" w:type="dxa"/>
            <w:vAlign w:val="center"/>
          </w:tcPr>
          <w:p w14:paraId="2C81479B" w14:textId="77777777" w:rsidR="00A47C77" w:rsidRDefault="00A47C77">
            <w:pPr>
              <w:jc w:val="center"/>
            </w:pPr>
          </w:p>
        </w:tc>
      </w:tr>
      <w:tr w:rsidR="00A47C77" w14:paraId="0283099C" w14:textId="77777777">
        <w:trPr>
          <w:jc w:val="center"/>
        </w:trPr>
        <w:tc>
          <w:tcPr>
            <w:tcW w:w="2221" w:type="dxa"/>
            <w:vAlign w:val="center"/>
          </w:tcPr>
          <w:p w14:paraId="2BB301C4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0D5788D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22A0C6D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22BADC1" w14:textId="77777777" w:rsidR="00A47C77" w:rsidRDefault="00A47C77"/>
        </w:tc>
        <w:tc>
          <w:tcPr>
            <w:tcW w:w="2221" w:type="dxa"/>
            <w:vAlign w:val="center"/>
          </w:tcPr>
          <w:p w14:paraId="70B59E33" w14:textId="77777777" w:rsidR="00A47C77" w:rsidRDefault="00A47C77">
            <w:pPr>
              <w:jc w:val="center"/>
            </w:pPr>
          </w:p>
        </w:tc>
      </w:tr>
      <w:tr w:rsidR="00A47C77" w14:paraId="3C1740A5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78145B8B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4008D457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2DC6ED4A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438A0800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2161B2DB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100</w:t>
            </w:r>
          </w:p>
        </w:tc>
      </w:tr>
    </w:tbl>
    <w:p w14:paraId="6317BF8C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7807546B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211C5440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6D8CE6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567407C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3C5A875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0154706B" w14:textId="77777777">
        <w:trPr>
          <w:jc w:val="center"/>
        </w:trPr>
        <w:tc>
          <w:tcPr>
            <w:tcW w:w="2776" w:type="dxa"/>
            <w:vAlign w:val="center"/>
          </w:tcPr>
          <w:p w14:paraId="4C3E8D13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16B6E3A7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014837AB" w14:textId="77777777" w:rsidR="00A47C77" w:rsidRDefault="00A47C77"/>
        </w:tc>
        <w:tc>
          <w:tcPr>
            <w:tcW w:w="2776" w:type="dxa"/>
            <w:vAlign w:val="center"/>
          </w:tcPr>
          <w:p w14:paraId="4A8C3ED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53339A76" w14:textId="77777777">
        <w:trPr>
          <w:jc w:val="center"/>
        </w:trPr>
        <w:tc>
          <w:tcPr>
            <w:tcW w:w="2776" w:type="dxa"/>
            <w:vAlign w:val="center"/>
          </w:tcPr>
          <w:p w14:paraId="1F69666E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298B4E39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044B1E4" w14:textId="77777777" w:rsidR="00A47C77" w:rsidRDefault="00A47C77"/>
        </w:tc>
        <w:tc>
          <w:tcPr>
            <w:tcW w:w="2776" w:type="dxa"/>
            <w:vAlign w:val="center"/>
          </w:tcPr>
          <w:p w14:paraId="46695D78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DC54BBA" w14:textId="77777777">
        <w:trPr>
          <w:jc w:val="center"/>
        </w:trPr>
        <w:tc>
          <w:tcPr>
            <w:tcW w:w="2776" w:type="dxa"/>
            <w:vAlign w:val="center"/>
          </w:tcPr>
          <w:p w14:paraId="7DB980D9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5090F8D2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4A67105" w14:textId="77777777" w:rsidR="00A47C77" w:rsidRDefault="00A47C77"/>
        </w:tc>
        <w:tc>
          <w:tcPr>
            <w:tcW w:w="2776" w:type="dxa"/>
            <w:vAlign w:val="center"/>
          </w:tcPr>
          <w:p w14:paraId="604AB9C3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979360A" w14:textId="77777777">
        <w:trPr>
          <w:jc w:val="center"/>
        </w:trPr>
        <w:tc>
          <w:tcPr>
            <w:tcW w:w="2776" w:type="dxa"/>
            <w:vAlign w:val="center"/>
          </w:tcPr>
          <w:p w14:paraId="04F6E8E7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0F51A097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98A7CF3" w14:textId="77777777" w:rsidR="00A47C77" w:rsidRDefault="00A47C77"/>
        </w:tc>
        <w:tc>
          <w:tcPr>
            <w:tcW w:w="2776" w:type="dxa"/>
            <w:vAlign w:val="center"/>
          </w:tcPr>
          <w:p w14:paraId="60E843A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BBCA18A" w14:textId="77777777">
        <w:trPr>
          <w:jc w:val="center"/>
        </w:trPr>
        <w:tc>
          <w:tcPr>
            <w:tcW w:w="2776" w:type="dxa"/>
            <w:vAlign w:val="center"/>
          </w:tcPr>
          <w:p w14:paraId="4A1AF094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068C3A88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CAE21F0" w14:textId="77777777" w:rsidR="00A47C77" w:rsidRDefault="00A47C77"/>
        </w:tc>
        <w:tc>
          <w:tcPr>
            <w:tcW w:w="2776" w:type="dxa"/>
            <w:vAlign w:val="center"/>
          </w:tcPr>
          <w:p w14:paraId="4F58C64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B2E8706" w14:textId="77777777">
        <w:trPr>
          <w:jc w:val="center"/>
        </w:trPr>
        <w:tc>
          <w:tcPr>
            <w:tcW w:w="2776" w:type="dxa"/>
            <w:vAlign w:val="center"/>
          </w:tcPr>
          <w:p w14:paraId="2E8DE0A2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13EF74DB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462AC67" w14:textId="77777777" w:rsidR="00A47C77" w:rsidRDefault="00A47C77"/>
        </w:tc>
        <w:tc>
          <w:tcPr>
            <w:tcW w:w="2776" w:type="dxa"/>
            <w:vAlign w:val="center"/>
          </w:tcPr>
          <w:p w14:paraId="387CEA1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F76178E" w14:textId="77777777">
        <w:trPr>
          <w:jc w:val="center"/>
        </w:trPr>
        <w:tc>
          <w:tcPr>
            <w:tcW w:w="2776" w:type="dxa"/>
            <w:vAlign w:val="center"/>
          </w:tcPr>
          <w:p w14:paraId="32FEA9E7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6EC8C9A6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27ECD121" w14:textId="77777777" w:rsidR="00A47C77" w:rsidRDefault="00A47C77"/>
        </w:tc>
        <w:tc>
          <w:tcPr>
            <w:tcW w:w="2776" w:type="dxa"/>
            <w:vAlign w:val="center"/>
          </w:tcPr>
          <w:p w14:paraId="431FA126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89F2425" w14:textId="77777777">
        <w:trPr>
          <w:jc w:val="center"/>
        </w:trPr>
        <w:tc>
          <w:tcPr>
            <w:tcW w:w="2776" w:type="dxa"/>
            <w:vAlign w:val="center"/>
          </w:tcPr>
          <w:p w14:paraId="607279E0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22BA77AB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68DA72C" w14:textId="77777777" w:rsidR="00A47C77" w:rsidRDefault="00A47C77"/>
        </w:tc>
        <w:tc>
          <w:tcPr>
            <w:tcW w:w="2776" w:type="dxa"/>
            <w:vAlign w:val="center"/>
          </w:tcPr>
          <w:p w14:paraId="63532AD5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C23A5BB" w14:textId="77777777">
        <w:trPr>
          <w:jc w:val="center"/>
        </w:trPr>
        <w:tc>
          <w:tcPr>
            <w:tcW w:w="2776" w:type="dxa"/>
            <w:vAlign w:val="center"/>
          </w:tcPr>
          <w:p w14:paraId="5C3A4F18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43F939A3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B250DF6" w14:textId="77777777" w:rsidR="00A47C77" w:rsidRDefault="00A47C77"/>
        </w:tc>
        <w:tc>
          <w:tcPr>
            <w:tcW w:w="2776" w:type="dxa"/>
            <w:vAlign w:val="center"/>
          </w:tcPr>
          <w:p w14:paraId="679577D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9AFED61" w14:textId="77777777">
        <w:trPr>
          <w:jc w:val="center"/>
        </w:trPr>
        <w:tc>
          <w:tcPr>
            <w:tcW w:w="2776" w:type="dxa"/>
            <w:vAlign w:val="center"/>
          </w:tcPr>
          <w:p w14:paraId="2E99F856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63D8C964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0EB2EC7B" w14:textId="77777777" w:rsidR="00A47C77" w:rsidRDefault="00A47C77"/>
        </w:tc>
        <w:tc>
          <w:tcPr>
            <w:tcW w:w="2776" w:type="dxa"/>
            <w:vAlign w:val="center"/>
          </w:tcPr>
          <w:p w14:paraId="0126D46C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5AC5CF15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7D327A47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489EB82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A1C9B7E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685EC45" w14:textId="77777777" w:rsidR="00A47C77" w:rsidRDefault="00A47C77"/>
        </w:tc>
      </w:tr>
      <w:tr w:rsidR="00A47C77" w14:paraId="0D8D0CEB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71A6456C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2C2368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3FB36B81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61301B1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77353DA1" w14:textId="77777777" w:rsidR="00A47C77" w:rsidRDefault="00B553C6">
      <w:pPr>
        <w:spacing w:before="60"/>
        <w:jc w:val="center"/>
      </w:pPr>
      <w:r>
        <w:rPr>
          <w:b/>
          <w:sz w:val="18"/>
        </w:rPr>
        <w:t>Final MPI = Transaction Score × Normalized Pressure Score = __________ / 100</w:t>
      </w:r>
    </w:p>
    <w:p w14:paraId="508A3469" w14:textId="77777777" w:rsidR="00A47C77" w:rsidRDefault="00B553C6">
      <w:r>
        <w:br w:type="page"/>
      </w:r>
    </w:p>
    <w:p w14:paraId="610981C6" w14:textId="77777777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>Game 9 — ______________________________</w:t>
      </w:r>
    </w:p>
    <w:p w14:paraId="44C47CC5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14BA3329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40F3645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545E129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37FCC7CF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778A2191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0936C1E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3CF4F5B7" w14:textId="77777777">
        <w:trPr>
          <w:jc w:val="center"/>
        </w:trPr>
        <w:tc>
          <w:tcPr>
            <w:tcW w:w="2221" w:type="dxa"/>
            <w:vAlign w:val="center"/>
          </w:tcPr>
          <w:p w14:paraId="464956C1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0692000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2A19000A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C234924" w14:textId="77777777" w:rsidR="00A47C77" w:rsidRDefault="00A47C77"/>
        </w:tc>
        <w:tc>
          <w:tcPr>
            <w:tcW w:w="2221" w:type="dxa"/>
            <w:vAlign w:val="center"/>
          </w:tcPr>
          <w:p w14:paraId="10B9A4D3" w14:textId="77777777" w:rsidR="00A47C77" w:rsidRDefault="00A47C77">
            <w:pPr>
              <w:jc w:val="center"/>
            </w:pPr>
          </w:p>
        </w:tc>
      </w:tr>
      <w:tr w:rsidR="00A47C77" w14:paraId="76B97198" w14:textId="77777777">
        <w:trPr>
          <w:jc w:val="center"/>
        </w:trPr>
        <w:tc>
          <w:tcPr>
            <w:tcW w:w="2221" w:type="dxa"/>
            <w:vAlign w:val="center"/>
          </w:tcPr>
          <w:p w14:paraId="1C8336C3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70D8A30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1F3AC6C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C2A7364" w14:textId="77777777" w:rsidR="00A47C77" w:rsidRDefault="00A47C77"/>
        </w:tc>
        <w:tc>
          <w:tcPr>
            <w:tcW w:w="2221" w:type="dxa"/>
            <w:vAlign w:val="center"/>
          </w:tcPr>
          <w:p w14:paraId="43999A18" w14:textId="77777777" w:rsidR="00A47C77" w:rsidRDefault="00A47C77">
            <w:pPr>
              <w:jc w:val="center"/>
            </w:pPr>
          </w:p>
        </w:tc>
      </w:tr>
      <w:tr w:rsidR="00A47C77" w14:paraId="4007A516" w14:textId="77777777">
        <w:trPr>
          <w:jc w:val="center"/>
        </w:trPr>
        <w:tc>
          <w:tcPr>
            <w:tcW w:w="2221" w:type="dxa"/>
            <w:vAlign w:val="center"/>
          </w:tcPr>
          <w:p w14:paraId="4347BD1E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322F0D21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52176DAC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7D752A6" w14:textId="77777777" w:rsidR="00A47C77" w:rsidRDefault="00A47C77"/>
        </w:tc>
        <w:tc>
          <w:tcPr>
            <w:tcW w:w="2221" w:type="dxa"/>
            <w:vAlign w:val="center"/>
          </w:tcPr>
          <w:p w14:paraId="4A8A8B1D" w14:textId="77777777" w:rsidR="00A47C77" w:rsidRDefault="00A47C77">
            <w:pPr>
              <w:jc w:val="center"/>
            </w:pPr>
          </w:p>
        </w:tc>
      </w:tr>
      <w:tr w:rsidR="00A47C77" w14:paraId="2F15AC4C" w14:textId="77777777">
        <w:trPr>
          <w:jc w:val="center"/>
        </w:trPr>
        <w:tc>
          <w:tcPr>
            <w:tcW w:w="2221" w:type="dxa"/>
            <w:vAlign w:val="center"/>
          </w:tcPr>
          <w:p w14:paraId="005516C3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5B56DB2E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E235139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BEFD3F2" w14:textId="77777777" w:rsidR="00A47C77" w:rsidRDefault="00A47C77"/>
        </w:tc>
        <w:tc>
          <w:tcPr>
            <w:tcW w:w="2221" w:type="dxa"/>
            <w:vAlign w:val="center"/>
          </w:tcPr>
          <w:p w14:paraId="5AA2B564" w14:textId="77777777" w:rsidR="00A47C77" w:rsidRDefault="00A47C77">
            <w:pPr>
              <w:jc w:val="center"/>
            </w:pPr>
          </w:p>
        </w:tc>
      </w:tr>
      <w:tr w:rsidR="00A47C77" w14:paraId="3540B735" w14:textId="77777777">
        <w:trPr>
          <w:jc w:val="center"/>
        </w:trPr>
        <w:tc>
          <w:tcPr>
            <w:tcW w:w="2221" w:type="dxa"/>
            <w:vAlign w:val="center"/>
          </w:tcPr>
          <w:p w14:paraId="6D7FB9D2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5808A1C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5E3420B2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0D723BC" w14:textId="77777777" w:rsidR="00A47C77" w:rsidRDefault="00A47C77"/>
        </w:tc>
        <w:tc>
          <w:tcPr>
            <w:tcW w:w="2221" w:type="dxa"/>
            <w:vAlign w:val="center"/>
          </w:tcPr>
          <w:p w14:paraId="28829952" w14:textId="77777777" w:rsidR="00A47C77" w:rsidRDefault="00A47C77">
            <w:pPr>
              <w:jc w:val="center"/>
            </w:pPr>
          </w:p>
        </w:tc>
      </w:tr>
      <w:tr w:rsidR="00A47C77" w14:paraId="0A429D0A" w14:textId="77777777">
        <w:trPr>
          <w:jc w:val="center"/>
        </w:trPr>
        <w:tc>
          <w:tcPr>
            <w:tcW w:w="2221" w:type="dxa"/>
            <w:vAlign w:val="center"/>
          </w:tcPr>
          <w:p w14:paraId="0EC12C9F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23D9845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6AB7AAE4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323D521" w14:textId="77777777" w:rsidR="00A47C77" w:rsidRDefault="00A47C77"/>
        </w:tc>
        <w:tc>
          <w:tcPr>
            <w:tcW w:w="2221" w:type="dxa"/>
            <w:vAlign w:val="center"/>
          </w:tcPr>
          <w:p w14:paraId="30B426D6" w14:textId="77777777" w:rsidR="00A47C77" w:rsidRDefault="00A47C77">
            <w:pPr>
              <w:jc w:val="center"/>
            </w:pPr>
          </w:p>
        </w:tc>
      </w:tr>
      <w:tr w:rsidR="00A47C77" w14:paraId="5BA73D06" w14:textId="77777777">
        <w:trPr>
          <w:jc w:val="center"/>
        </w:trPr>
        <w:tc>
          <w:tcPr>
            <w:tcW w:w="2221" w:type="dxa"/>
            <w:vAlign w:val="center"/>
          </w:tcPr>
          <w:p w14:paraId="388F2C13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679AAB8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33B2E642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1383CC1" w14:textId="77777777" w:rsidR="00A47C77" w:rsidRDefault="00A47C77"/>
        </w:tc>
        <w:tc>
          <w:tcPr>
            <w:tcW w:w="2221" w:type="dxa"/>
            <w:vAlign w:val="center"/>
          </w:tcPr>
          <w:p w14:paraId="157F9C98" w14:textId="77777777" w:rsidR="00A47C77" w:rsidRDefault="00A47C77">
            <w:pPr>
              <w:jc w:val="center"/>
            </w:pPr>
          </w:p>
        </w:tc>
      </w:tr>
      <w:tr w:rsidR="00A47C77" w14:paraId="27381DA9" w14:textId="77777777">
        <w:trPr>
          <w:jc w:val="center"/>
        </w:trPr>
        <w:tc>
          <w:tcPr>
            <w:tcW w:w="2221" w:type="dxa"/>
            <w:vAlign w:val="center"/>
          </w:tcPr>
          <w:p w14:paraId="39DCE5CC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6A689C0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4A37698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4AD737FA" w14:textId="77777777" w:rsidR="00A47C77" w:rsidRDefault="00A47C77"/>
        </w:tc>
        <w:tc>
          <w:tcPr>
            <w:tcW w:w="2221" w:type="dxa"/>
            <w:vAlign w:val="center"/>
          </w:tcPr>
          <w:p w14:paraId="3D8B61EA" w14:textId="77777777" w:rsidR="00A47C77" w:rsidRDefault="00A47C77">
            <w:pPr>
              <w:jc w:val="center"/>
            </w:pPr>
          </w:p>
        </w:tc>
      </w:tr>
      <w:tr w:rsidR="00A47C77" w14:paraId="5D662794" w14:textId="77777777">
        <w:trPr>
          <w:jc w:val="center"/>
        </w:trPr>
        <w:tc>
          <w:tcPr>
            <w:tcW w:w="2221" w:type="dxa"/>
            <w:vAlign w:val="center"/>
          </w:tcPr>
          <w:p w14:paraId="2ED69318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78D5CA1F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3CB7EF4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762BBAC" w14:textId="77777777" w:rsidR="00A47C77" w:rsidRDefault="00A47C77"/>
        </w:tc>
        <w:tc>
          <w:tcPr>
            <w:tcW w:w="2221" w:type="dxa"/>
            <w:vAlign w:val="center"/>
          </w:tcPr>
          <w:p w14:paraId="21C6A9A0" w14:textId="77777777" w:rsidR="00A47C77" w:rsidRDefault="00A47C77">
            <w:pPr>
              <w:jc w:val="center"/>
            </w:pPr>
          </w:p>
        </w:tc>
      </w:tr>
      <w:tr w:rsidR="00A47C77" w14:paraId="3A9C2489" w14:textId="77777777">
        <w:trPr>
          <w:jc w:val="center"/>
        </w:trPr>
        <w:tc>
          <w:tcPr>
            <w:tcW w:w="2221" w:type="dxa"/>
            <w:vAlign w:val="center"/>
          </w:tcPr>
          <w:p w14:paraId="33094B68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069EAB2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1019A163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425103BE" w14:textId="77777777" w:rsidR="00A47C77" w:rsidRDefault="00A47C77"/>
        </w:tc>
        <w:tc>
          <w:tcPr>
            <w:tcW w:w="2221" w:type="dxa"/>
            <w:vAlign w:val="center"/>
          </w:tcPr>
          <w:p w14:paraId="39097361" w14:textId="77777777" w:rsidR="00A47C77" w:rsidRDefault="00A47C77">
            <w:pPr>
              <w:jc w:val="center"/>
            </w:pPr>
          </w:p>
        </w:tc>
      </w:tr>
      <w:tr w:rsidR="00A47C77" w14:paraId="7FA7D8C4" w14:textId="77777777">
        <w:trPr>
          <w:jc w:val="center"/>
        </w:trPr>
        <w:tc>
          <w:tcPr>
            <w:tcW w:w="2221" w:type="dxa"/>
            <w:vAlign w:val="center"/>
          </w:tcPr>
          <w:p w14:paraId="13325C83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0E13BEAC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26867EFD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10C273B9" w14:textId="77777777" w:rsidR="00A47C77" w:rsidRDefault="00A47C77"/>
        </w:tc>
        <w:tc>
          <w:tcPr>
            <w:tcW w:w="2221" w:type="dxa"/>
            <w:vAlign w:val="center"/>
          </w:tcPr>
          <w:p w14:paraId="0EDE4272" w14:textId="77777777" w:rsidR="00A47C77" w:rsidRDefault="00A47C77">
            <w:pPr>
              <w:jc w:val="center"/>
            </w:pPr>
          </w:p>
        </w:tc>
      </w:tr>
      <w:tr w:rsidR="00A47C77" w14:paraId="52F20C4C" w14:textId="77777777">
        <w:trPr>
          <w:jc w:val="center"/>
        </w:trPr>
        <w:tc>
          <w:tcPr>
            <w:tcW w:w="2221" w:type="dxa"/>
            <w:vAlign w:val="center"/>
          </w:tcPr>
          <w:p w14:paraId="6533D0BC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0FDBAE1E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79B3650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236A25D" w14:textId="77777777" w:rsidR="00A47C77" w:rsidRDefault="00A47C77"/>
        </w:tc>
        <w:tc>
          <w:tcPr>
            <w:tcW w:w="2221" w:type="dxa"/>
            <w:vAlign w:val="center"/>
          </w:tcPr>
          <w:p w14:paraId="34FFC33F" w14:textId="77777777" w:rsidR="00A47C77" w:rsidRDefault="00A47C77">
            <w:pPr>
              <w:jc w:val="center"/>
            </w:pPr>
          </w:p>
        </w:tc>
      </w:tr>
      <w:tr w:rsidR="00A47C77" w14:paraId="3D55A71B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2ACE933B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51F30D2F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744D9A3D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60231204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3C77070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100</w:t>
            </w:r>
          </w:p>
        </w:tc>
      </w:tr>
    </w:tbl>
    <w:p w14:paraId="19F8918D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3C995374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6FF4806C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1EFA3E7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316F815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1DC22886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22EC09EC" w14:textId="77777777">
        <w:trPr>
          <w:jc w:val="center"/>
        </w:trPr>
        <w:tc>
          <w:tcPr>
            <w:tcW w:w="2776" w:type="dxa"/>
            <w:vAlign w:val="center"/>
          </w:tcPr>
          <w:p w14:paraId="61235A83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24543779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DE0D54D" w14:textId="77777777" w:rsidR="00A47C77" w:rsidRDefault="00A47C77"/>
        </w:tc>
        <w:tc>
          <w:tcPr>
            <w:tcW w:w="2776" w:type="dxa"/>
            <w:vAlign w:val="center"/>
          </w:tcPr>
          <w:p w14:paraId="4563DB9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B2E6F84" w14:textId="77777777">
        <w:trPr>
          <w:jc w:val="center"/>
        </w:trPr>
        <w:tc>
          <w:tcPr>
            <w:tcW w:w="2776" w:type="dxa"/>
            <w:vAlign w:val="center"/>
          </w:tcPr>
          <w:p w14:paraId="544562F2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04F1D14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BF76CAF" w14:textId="77777777" w:rsidR="00A47C77" w:rsidRDefault="00A47C77"/>
        </w:tc>
        <w:tc>
          <w:tcPr>
            <w:tcW w:w="2776" w:type="dxa"/>
            <w:vAlign w:val="center"/>
          </w:tcPr>
          <w:p w14:paraId="6E115D1F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8921D3C" w14:textId="77777777">
        <w:trPr>
          <w:jc w:val="center"/>
        </w:trPr>
        <w:tc>
          <w:tcPr>
            <w:tcW w:w="2776" w:type="dxa"/>
            <w:vAlign w:val="center"/>
          </w:tcPr>
          <w:p w14:paraId="2F78DB2B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4A7CCDA6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0EA28A8" w14:textId="77777777" w:rsidR="00A47C77" w:rsidRDefault="00A47C77"/>
        </w:tc>
        <w:tc>
          <w:tcPr>
            <w:tcW w:w="2776" w:type="dxa"/>
            <w:vAlign w:val="center"/>
          </w:tcPr>
          <w:p w14:paraId="2226763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5DC3936" w14:textId="77777777">
        <w:trPr>
          <w:jc w:val="center"/>
        </w:trPr>
        <w:tc>
          <w:tcPr>
            <w:tcW w:w="2776" w:type="dxa"/>
            <w:vAlign w:val="center"/>
          </w:tcPr>
          <w:p w14:paraId="587846EF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19462B40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3F5E35C" w14:textId="77777777" w:rsidR="00A47C77" w:rsidRDefault="00A47C77"/>
        </w:tc>
        <w:tc>
          <w:tcPr>
            <w:tcW w:w="2776" w:type="dxa"/>
            <w:vAlign w:val="center"/>
          </w:tcPr>
          <w:p w14:paraId="7B20013B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B085533" w14:textId="77777777">
        <w:trPr>
          <w:jc w:val="center"/>
        </w:trPr>
        <w:tc>
          <w:tcPr>
            <w:tcW w:w="2776" w:type="dxa"/>
            <w:vAlign w:val="center"/>
          </w:tcPr>
          <w:p w14:paraId="3C8B7B00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4DFA732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C21B728" w14:textId="77777777" w:rsidR="00A47C77" w:rsidRDefault="00A47C77"/>
        </w:tc>
        <w:tc>
          <w:tcPr>
            <w:tcW w:w="2776" w:type="dxa"/>
            <w:vAlign w:val="center"/>
          </w:tcPr>
          <w:p w14:paraId="547C2E48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6EFD010" w14:textId="77777777">
        <w:trPr>
          <w:jc w:val="center"/>
        </w:trPr>
        <w:tc>
          <w:tcPr>
            <w:tcW w:w="2776" w:type="dxa"/>
            <w:vAlign w:val="center"/>
          </w:tcPr>
          <w:p w14:paraId="49B96596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687B0016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1BF289A" w14:textId="77777777" w:rsidR="00A47C77" w:rsidRDefault="00A47C77"/>
        </w:tc>
        <w:tc>
          <w:tcPr>
            <w:tcW w:w="2776" w:type="dxa"/>
            <w:vAlign w:val="center"/>
          </w:tcPr>
          <w:p w14:paraId="2D858944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6F5B513C" w14:textId="77777777">
        <w:trPr>
          <w:jc w:val="center"/>
        </w:trPr>
        <w:tc>
          <w:tcPr>
            <w:tcW w:w="2776" w:type="dxa"/>
            <w:vAlign w:val="center"/>
          </w:tcPr>
          <w:p w14:paraId="690DF843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57FA0552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2DAAF29B" w14:textId="77777777" w:rsidR="00A47C77" w:rsidRDefault="00A47C77"/>
        </w:tc>
        <w:tc>
          <w:tcPr>
            <w:tcW w:w="2776" w:type="dxa"/>
            <w:vAlign w:val="center"/>
          </w:tcPr>
          <w:p w14:paraId="1229F9A8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0C9900E5" w14:textId="77777777">
        <w:trPr>
          <w:jc w:val="center"/>
        </w:trPr>
        <w:tc>
          <w:tcPr>
            <w:tcW w:w="2776" w:type="dxa"/>
            <w:vAlign w:val="center"/>
          </w:tcPr>
          <w:p w14:paraId="1D485546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7AFC163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3EE7B74" w14:textId="77777777" w:rsidR="00A47C77" w:rsidRDefault="00A47C77"/>
        </w:tc>
        <w:tc>
          <w:tcPr>
            <w:tcW w:w="2776" w:type="dxa"/>
            <w:vAlign w:val="center"/>
          </w:tcPr>
          <w:p w14:paraId="5F02E1B0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C61D79B" w14:textId="77777777">
        <w:trPr>
          <w:jc w:val="center"/>
        </w:trPr>
        <w:tc>
          <w:tcPr>
            <w:tcW w:w="2776" w:type="dxa"/>
            <w:vAlign w:val="center"/>
          </w:tcPr>
          <w:p w14:paraId="64C41081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50BA115C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0D38D0DD" w14:textId="77777777" w:rsidR="00A47C77" w:rsidRDefault="00A47C77"/>
        </w:tc>
        <w:tc>
          <w:tcPr>
            <w:tcW w:w="2776" w:type="dxa"/>
            <w:vAlign w:val="center"/>
          </w:tcPr>
          <w:p w14:paraId="57B16AFA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CE11708" w14:textId="77777777">
        <w:trPr>
          <w:jc w:val="center"/>
        </w:trPr>
        <w:tc>
          <w:tcPr>
            <w:tcW w:w="2776" w:type="dxa"/>
            <w:vAlign w:val="center"/>
          </w:tcPr>
          <w:p w14:paraId="60992687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6E680559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27A20E49" w14:textId="77777777" w:rsidR="00A47C77" w:rsidRDefault="00A47C77"/>
        </w:tc>
        <w:tc>
          <w:tcPr>
            <w:tcW w:w="2776" w:type="dxa"/>
            <w:vAlign w:val="center"/>
          </w:tcPr>
          <w:p w14:paraId="0F0AD02D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00778FDF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523D48B9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41BD19A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A44C61C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B70C664" w14:textId="77777777" w:rsidR="00A47C77" w:rsidRDefault="00A47C77"/>
        </w:tc>
      </w:tr>
      <w:tr w:rsidR="00A47C77" w14:paraId="320745BE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05D71191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6C999F5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F240668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44169963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5C0B52DA" w14:textId="77777777" w:rsidR="00A47C77" w:rsidRDefault="00B553C6">
      <w:pPr>
        <w:spacing w:before="60"/>
        <w:jc w:val="center"/>
      </w:pPr>
      <w:r>
        <w:rPr>
          <w:b/>
          <w:sz w:val="18"/>
        </w:rPr>
        <w:t>Final MPI = Transaction Score × Normalized Pressure Score = __________ / 100</w:t>
      </w:r>
    </w:p>
    <w:p w14:paraId="39766451" w14:textId="77777777" w:rsidR="00A47C77" w:rsidRDefault="00B553C6">
      <w:r>
        <w:br w:type="page"/>
      </w:r>
    </w:p>
    <w:p w14:paraId="0DF33937" w14:textId="77777777" w:rsidR="00A47C77" w:rsidRDefault="00B553C6">
      <w:pPr>
        <w:spacing w:after="40"/>
        <w:jc w:val="center"/>
      </w:pPr>
      <w:r>
        <w:rPr>
          <w:b/>
          <w:sz w:val="26"/>
        </w:rPr>
        <w:lastRenderedPageBreak/>
        <w:t>Game 10 — ______________________________</w:t>
      </w:r>
    </w:p>
    <w:p w14:paraId="46E6B8E3" w14:textId="77777777" w:rsidR="00A47C77" w:rsidRDefault="00B553C6">
      <w:pPr>
        <w:spacing w:after="20"/>
      </w:pPr>
      <w:r>
        <w:rPr>
          <w:b/>
          <w:sz w:val="19"/>
        </w:rPr>
        <w:t>Transaction Weight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18"/>
        <w:gridCol w:w="1706"/>
        <w:gridCol w:w="3676"/>
        <w:gridCol w:w="1818"/>
      </w:tblGrid>
      <w:tr w:rsidR="00A47C77" w14:paraId="7C51FFAA" w14:textId="77777777">
        <w:trPr>
          <w:tblHeader/>
          <w:jc w:val="center"/>
        </w:trPr>
        <w:tc>
          <w:tcPr>
            <w:tcW w:w="2948" w:type="dxa"/>
            <w:shd w:val="clear" w:color="auto" w:fill="D9E2F3"/>
            <w:vAlign w:val="center"/>
          </w:tcPr>
          <w:p w14:paraId="1C4FC85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Transaction type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3BC660D7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TW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447DF5C4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Present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2F4A3BF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4DEC464E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Contribution</w:t>
            </w:r>
          </w:p>
        </w:tc>
      </w:tr>
      <w:tr w:rsidR="00A47C77" w14:paraId="5982E306" w14:textId="77777777">
        <w:trPr>
          <w:jc w:val="center"/>
        </w:trPr>
        <w:tc>
          <w:tcPr>
            <w:tcW w:w="2221" w:type="dxa"/>
            <w:vAlign w:val="center"/>
          </w:tcPr>
          <w:p w14:paraId="70CA1B16" w14:textId="77777777" w:rsidR="00A47C77" w:rsidRDefault="00B553C6">
            <w:r>
              <w:rPr>
                <w:sz w:val="13"/>
              </w:rPr>
              <w:t>Virtual Currency</w:t>
            </w:r>
          </w:p>
        </w:tc>
        <w:tc>
          <w:tcPr>
            <w:tcW w:w="2221" w:type="dxa"/>
            <w:vAlign w:val="center"/>
          </w:tcPr>
          <w:p w14:paraId="147DFE6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11%</w:t>
            </w:r>
          </w:p>
        </w:tc>
        <w:tc>
          <w:tcPr>
            <w:tcW w:w="2221" w:type="dxa"/>
            <w:vAlign w:val="center"/>
          </w:tcPr>
          <w:p w14:paraId="40965092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19DDAFC" w14:textId="77777777" w:rsidR="00A47C77" w:rsidRDefault="00A47C77"/>
        </w:tc>
        <w:tc>
          <w:tcPr>
            <w:tcW w:w="2221" w:type="dxa"/>
            <w:vAlign w:val="center"/>
          </w:tcPr>
          <w:p w14:paraId="7FE6EF9A" w14:textId="77777777" w:rsidR="00A47C77" w:rsidRDefault="00A47C77">
            <w:pPr>
              <w:jc w:val="center"/>
            </w:pPr>
          </w:p>
        </w:tc>
      </w:tr>
      <w:tr w:rsidR="00A47C77" w14:paraId="32B3328A" w14:textId="77777777">
        <w:trPr>
          <w:jc w:val="center"/>
        </w:trPr>
        <w:tc>
          <w:tcPr>
            <w:tcW w:w="2221" w:type="dxa"/>
            <w:vAlign w:val="center"/>
          </w:tcPr>
          <w:p w14:paraId="0D4C5598" w14:textId="77777777" w:rsidR="00A47C77" w:rsidRDefault="00B553C6">
            <w:r>
              <w:rPr>
                <w:sz w:val="13"/>
              </w:rPr>
              <w:t>Cosmetics / Skins</w:t>
            </w:r>
          </w:p>
        </w:tc>
        <w:tc>
          <w:tcPr>
            <w:tcW w:w="2221" w:type="dxa"/>
            <w:vAlign w:val="center"/>
          </w:tcPr>
          <w:p w14:paraId="447C57B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713E343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A65096C" w14:textId="77777777" w:rsidR="00A47C77" w:rsidRDefault="00A47C77"/>
        </w:tc>
        <w:tc>
          <w:tcPr>
            <w:tcW w:w="2221" w:type="dxa"/>
            <w:vAlign w:val="center"/>
          </w:tcPr>
          <w:p w14:paraId="11277B55" w14:textId="77777777" w:rsidR="00A47C77" w:rsidRDefault="00A47C77">
            <w:pPr>
              <w:jc w:val="center"/>
            </w:pPr>
          </w:p>
        </w:tc>
      </w:tr>
      <w:tr w:rsidR="00A47C77" w14:paraId="0BD22FAD" w14:textId="77777777">
        <w:trPr>
          <w:jc w:val="center"/>
        </w:trPr>
        <w:tc>
          <w:tcPr>
            <w:tcW w:w="2221" w:type="dxa"/>
            <w:vAlign w:val="center"/>
          </w:tcPr>
          <w:p w14:paraId="1FA696A0" w14:textId="77777777" w:rsidR="00A47C77" w:rsidRDefault="00B553C6">
            <w:r>
              <w:rPr>
                <w:sz w:val="13"/>
              </w:rPr>
              <w:t>Loot Boxes / Gacha</w:t>
            </w:r>
          </w:p>
        </w:tc>
        <w:tc>
          <w:tcPr>
            <w:tcW w:w="2221" w:type="dxa"/>
            <w:vAlign w:val="center"/>
          </w:tcPr>
          <w:p w14:paraId="54ED3E5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6%</w:t>
            </w:r>
          </w:p>
        </w:tc>
        <w:tc>
          <w:tcPr>
            <w:tcW w:w="2221" w:type="dxa"/>
            <w:vAlign w:val="center"/>
          </w:tcPr>
          <w:p w14:paraId="2C7D244A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7E5E374" w14:textId="77777777" w:rsidR="00A47C77" w:rsidRDefault="00A47C77"/>
        </w:tc>
        <w:tc>
          <w:tcPr>
            <w:tcW w:w="2221" w:type="dxa"/>
            <w:vAlign w:val="center"/>
          </w:tcPr>
          <w:p w14:paraId="2953B84D" w14:textId="77777777" w:rsidR="00A47C77" w:rsidRDefault="00A47C77">
            <w:pPr>
              <w:jc w:val="center"/>
            </w:pPr>
          </w:p>
        </w:tc>
      </w:tr>
      <w:tr w:rsidR="00A47C77" w14:paraId="13E2468A" w14:textId="77777777">
        <w:trPr>
          <w:jc w:val="center"/>
        </w:trPr>
        <w:tc>
          <w:tcPr>
            <w:tcW w:w="2221" w:type="dxa"/>
            <w:vAlign w:val="center"/>
          </w:tcPr>
          <w:p w14:paraId="197BC130" w14:textId="77777777" w:rsidR="00A47C77" w:rsidRDefault="00B553C6">
            <w:r>
              <w:rPr>
                <w:sz w:val="13"/>
              </w:rPr>
              <w:t>Battle Pass</w:t>
            </w:r>
          </w:p>
        </w:tc>
        <w:tc>
          <w:tcPr>
            <w:tcW w:w="2221" w:type="dxa"/>
            <w:vAlign w:val="center"/>
          </w:tcPr>
          <w:p w14:paraId="3BAF10E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462825D0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0D3F89BD" w14:textId="77777777" w:rsidR="00A47C77" w:rsidRDefault="00A47C77"/>
        </w:tc>
        <w:tc>
          <w:tcPr>
            <w:tcW w:w="2221" w:type="dxa"/>
            <w:vAlign w:val="center"/>
          </w:tcPr>
          <w:p w14:paraId="5993BDB9" w14:textId="77777777" w:rsidR="00A47C77" w:rsidRDefault="00A47C77">
            <w:pPr>
              <w:jc w:val="center"/>
            </w:pPr>
          </w:p>
        </w:tc>
      </w:tr>
      <w:tr w:rsidR="00A47C77" w14:paraId="7F49BB0A" w14:textId="77777777">
        <w:trPr>
          <w:jc w:val="center"/>
        </w:trPr>
        <w:tc>
          <w:tcPr>
            <w:tcW w:w="2221" w:type="dxa"/>
            <w:vAlign w:val="center"/>
          </w:tcPr>
          <w:p w14:paraId="6AB8D7EC" w14:textId="77777777" w:rsidR="00A47C77" w:rsidRDefault="00B553C6">
            <w:r>
              <w:rPr>
                <w:sz w:val="13"/>
              </w:rPr>
              <w:t>Characters / Heroes</w:t>
            </w:r>
          </w:p>
        </w:tc>
        <w:tc>
          <w:tcPr>
            <w:tcW w:w="2221" w:type="dxa"/>
            <w:vAlign w:val="center"/>
          </w:tcPr>
          <w:p w14:paraId="504076FD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5421A439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9A5F028" w14:textId="77777777" w:rsidR="00A47C77" w:rsidRDefault="00A47C77"/>
        </w:tc>
        <w:tc>
          <w:tcPr>
            <w:tcW w:w="2221" w:type="dxa"/>
            <w:vAlign w:val="center"/>
          </w:tcPr>
          <w:p w14:paraId="5DFAF304" w14:textId="77777777" w:rsidR="00A47C77" w:rsidRDefault="00A47C77">
            <w:pPr>
              <w:jc w:val="center"/>
            </w:pPr>
          </w:p>
        </w:tc>
      </w:tr>
      <w:tr w:rsidR="00A47C77" w14:paraId="39B67F0C" w14:textId="77777777">
        <w:trPr>
          <w:jc w:val="center"/>
        </w:trPr>
        <w:tc>
          <w:tcPr>
            <w:tcW w:w="2221" w:type="dxa"/>
            <w:vAlign w:val="center"/>
          </w:tcPr>
          <w:p w14:paraId="4A995FA0" w14:textId="77777777" w:rsidR="00A47C77" w:rsidRDefault="00B553C6">
            <w:r>
              <w:rPr>
                <w:sz w:val="13"/>
              </w:rPr>
              <w:t>Weapons / Gear</w:t>
            </w:r>
          </w:p>
        </w:tc>
        <w:tc>
          <w:tcPr>
            <w:tcW w:w="2221" w:type="dxa"/>
            <w:vAlign w:val="center"/>
          </w:tcPr>
          <w:p w14:paraId="78F653A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CF4991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EA1FCC4" w14:textId="77777777" w:rsidR="00A47C77" w:rsidRDefault="00A47C77"/>
        </w:tc>
        <w:tc>
          <w:tcPr>
            <w:tcW w:w="2221" w:type="dxa"/>
            <w:vAlign w:val="center"/>
          </w:tcPr>
          <w:p w14:paraId="576ADD3E" w14:textId="77777777" w:rsidR="00A47C77" w:rsidRDefault="00A47C77">
            <w:pPr>
              <w:jc w:val="center"/>
            </w:pPr>
          </w:p>
        </w:tc>
      </w:tr>
      <w:tr w:rsidR="00A47C77" w14:paraId="6BF16AC7" w14:textId="77777777">
        <w:trPr>
          <w:jc w:val="center"/>
        </w:trPr>
        <w:tc>
          <w:tcPr>
            <w:tcW w:w="2221" w:type="dxa"/>
            <w:vAlign w:val="center"/>
          </w:tcPr>
          <w:p w14:paraId="2934BBF0" w14:textId="77777777" w:rsidR="00A47C77" w:rsidRDefault="00B553C6">
            <w:r>
              <w:rPr>
                <w:sz w:val="13"/>
              </w:rPr>
              <w:t>Boosters / Power-ups</w:t>
            </w:r>
          </w:p>
        </w:tc>
        <w:tc>
          <w:tcPr>
            <w:tcW w:w="2221" w:type="dxa"/>
            <w:vAlign w:val="center"/>
          </w:tcPr>
          <w:p w14:paraId="671AB216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10%</w:t>
            </w:r>
          </w:p>
        </w:tc>
        <w:tc>
          <w:tcPr>
            <w:tcW w:w="2221" w:type="dxa"/>
            <w:vAlign w:val="center"/>
          </w:tcPr>
          <w:p w14:paraId="062EF646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52AA8DB5" w14:textId="77777777" w:rsidR="00A47C77" w:rsidRDefault="00A47C77"/>
        </w:tc>
        <w:tc>
          <w:tcPr>
            <w:tcW w:w="2221" w:type="dxa"/>
            <w:vAlign w:val="center"/>
          </w:tcPr>
          <w:p w14:paraId="740B2E05" w14:textId="77777777" w:rsidR="00A47C77" w:rsidRDefault="00A47C77">
            <w:pPr>
              <w:jc w:val="center"/>
            </w:pPr>
          </w:p>
        </w:tc>
      </w:tr>
      <w:tr w:rsidR="00A47C77" w14:paraId="63C321D7" w14:textId="77777777">
        <w:trPr>
          <w:jc w:val="center"/>
        </w:trPr>
        <w:tc>
          <w:tcPr>
            <w:tcW w:w="2221" w:type="dxa"/>
            <w:vAlign w:val="center"/>
          </w:tcPr>
          <w:p w14:paraId="279A42F7" w14:textId="77777777" w:rsidR="00A47C77" w:rsidRDefault="00B553C6">
            <w:r>
              <w:rPr>
                <w:sz w:val="13"/>
              </w:rPr>
              <w:t>Progress / Time Savers</w:t>
            </w:r>
          </w:p>
        </w:tc>
        <w:tc>
          <w:tcPr>
            <w:tcW w:w="2221" w:type="dxa"/>
            <w:vAlign w:val="center"/>
          </w:tcPr>
          <w:p w14:paraId="6407BC25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8%</w:t>
            </w:r>
          </w:p>
        </w:tc>
        <w:tc>
          <w:tcPr>
            <w:tcW w:w="2221" w:type="dxa"/>
            <w:vAlign w:val="center"/>
          </w:tcPr>
          <w:p w14:paraId="17C9BD0C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1663486" w14:textId="77777777" w:rsidR="00A47C77" w:rsidRDefault="00A47C77"/>
        </w:tc>
        <w:tc>
          <w:tcPr>
            <w:tcW w:w="2221" w:type="dxa"/>
            <w:vAlign w:val="center"/>
          </w:tcPr>
          <w:p w14:paraId="38F9D73D" w14:textId="77777777" w:rsidR="00A47C77" w:rsidRDefault="00A47C77">
            <w:pPr>
              <w:jc w:val="center"/>
            </w:pPr>
          </w:p>
        </w:tc>
      </w:tr>
      <w:tr w:rsidR="00A47C77" w14:paraId="26C10B79" w14:textId="77777777">
        <w:trPr>
          <w:jc w:val="center"/>
        </w:trPr>
        <w:tc>
          <w:tcPr>
            <w:tcW w:w="2221" w:type="dxa"/>
            <w:vAlign w:val="center"/>
          </w:tcPr>
          <w:p w14:paraId="4FF61769" w14:textId="77777777" w:rsidR="00A47C77" w:rsidRDefault="00B553C6">
            <w:r>
              <w:rPr>
                <w:sz w:val="13"/>
              </w:rPr>
              <w:t>Resources / Energy / Lives</w:t>
            </w:r>
          </w:p>
        </w:tc>
        <w:tc>
          <w:tcPr>
            <w:tcW w:w="2221" w:type="dxa"/>
            <w:vAlign w:val="center"/>
          </w:tcPr>
          <w:p w14:paraId="2EECFCF9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54B1B087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3FCDFD3D" w14:textId="77777777" w:rsidR="00A47C77" w:rsidRDefault="00A47C77"/>
        </w:tc>
        <w:tc>
          <w:tcPr>
            <w:tcW w:w="2221" w:type="dxa"/>
            <w:vAlign w:val="center"/>
          </w:tcPr>
          <w:p w14:paraId="5C78F0F7" w14:textId="77777777" w:rsidR="00A47C77" w:rsidRDefault="00A47C77">
            <w:pPr>
              <w:jc w:val="center"/>
            </w:pPr>
          </w:p>
        </w:tc>
      </w:tr>
      <w:tr w:rsidR="00A47C77" w14:paraId="3E48F72E" w14:textId="77777777">
        <w:trPr>
          <w:jc w:val="center"/>
        </w:trPr>
        <w:tc>
          <w:tcPr>
            <w:tcW w:w="2221" w:type="dxa"/>
            <w:vAlign w:val="center"/>
          </w:tcPr>
          <w:p w14:paraId="56E1EF55" w14:textId="77777777" w:rsidR="00A47C77" w:rsidRDefault="00B553C6">
            <w:r>
              <w:rPr>
                <w:sz w:val="13"/>
              </w:rPr>
              <w:t>DLC / Expansion Content</w:t>
            </w:r>
          </w:p>
        </w:tc>
        <w:tc>
          <w:tcPr>
            <w:tcW w:w="2221" w:type="dxa"/>
            <w:vAlign w:val="center"/>
          </w:tcPr>
          <w:p w14:paraId="34A76992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18%</w:t>
            </w:r>
          </w:p>
        </w:tc>
        <w:tc>
          <w:tcPr>
            <w:tcW w:w="2221" w:type="dxa"/>
            <w:vAlign w:val="center"/>
          </w:tcPr>
          <w:p w14:paraId="1589C9C7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620E928F" w14:textId="77777777" w:rsidR="00A47C77" w:rsidRDefault="00A47C77"/>
        </w:tc>
        <w:tc>
          <w:tcPr>
            <w:tcW w:w="2221" w:type="dxa"/>
            <w:vAlign w:val="center"/>
          </w:tcPr>
          <w:p w14:paraId="64196BC9" w14:textId="77777777" w:rsidR="00A47C77" w:rsidRDefault="00A47C77">
            <w:pPr>
              <w:jc w:val="center"/>
            </w:pPr>
          </w:p>
        </w:tc>
      </w:tr>
      <w:tr w:rsidR="00A47C77" w14:paraId="3A0D7113" w14:textId="77777777">
        <w:trPr>
          <w:jc w:val="center"/>
        </w:trPr>
        <w:tc>
          <w:tcPr>
            <w:tcW w:w="2221" w:type="dxa"/>
            <w:vAlign w:val="center"/>
          </w:tcPr>
          <w:p w14:paraId="103F6E8A" w14:textId="77777777" w:rsidR="00A47C77" w:rsidRDefault="00B553C6">
            <w:r>
              <w:rPr>
                <w:sz w:val="13"/>
              </w:rPr>
              <w:t>Subscriptions / Memberships</w:t>
            </w:r>
          </w:p>
        </w:tc>
        <w:tc>
          <w:tcPr>
            <w:tcW w:w="2221" w:type="dxa"/>
            <w:vAlign w:val="center"/>
          </w:tcPr>
          <w:p w14:paraId="6C805AE7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9%</w:t>
            </w:r>
          </w:p>
        </w:tc>
        <w:tc>
          <w:tcPr>
            <w:tcW w:w="2221" w:type="dxa"/>
            <w:vAlign w:val="center"/>
          </w:tcPr>
          <w:p w14:paraId="132C47A8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24C5B5B3" w14:textId="77777777" w:rsidR="00A47C77" w:rsidRDefault="00A47C77"/>
        </w:tc>
        <w:tc>
          <w:tcPr>
            <w:tcW w:w="2221" w:type="dxa"/>
            <w:vAlign w:val="center"/>
          </w:tcPr>
          <w:p w14:paraId="4FD85A4F" w14:textId="77777777" w:rsidR="00A47C77" w:rsidRDefault="00A47C77">
            <w:pPr>
              <w:jc w:val="center"/>
            </w:pPr>
          </w:p>
        </w:tc>
      </w:tr>
      <w:tr w:rsidR="00A47C77" w14:paraId="269D65B0" w14:textId="77777777">
        <w:trPr>
          <w:jc w:val="center"/>
        </w:trPr>
        <w:tc>
          <w:tcPr>
            <w:tcW w:w="2221" w:type="dxa"/>
            <w:vAlign w:val="center"/>
          </w:tcPr>
          <w:p w14:paraId="30B7C0B7" w14:textId="77777777" w:rsidR="00A47C77" w:rsidRDefault="00B553C6">
            <w:r>
              <w:rPr>
                <w:sz w:val="13"/>
              </w:rPr>
              <w:t>Convenience / Extra Features</w:t>
            </w:r>
          </w:p>
        </w:tc>
        <w:tc>
          <w:tcPr>
            <w:tcW w:w="2221" w:type="dxa"/>
            <w:vAlign w:val="center"/>
          </w:tcPr>
          <w:p w14:paraId="14690C04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2%</w:t>
            </w:r>
          </w:p>
        </w:tc>
        <w:tc>
          <w:tcPr>
            <w:tcW w:w="2221" w:type="dxa"/>
            <w:vAlign w:val="center"/>
          </w:tcPr>
          <w:p w14:paraId="1CFEBFA2" w14:textId="77777777" w:rsidR="00A47C77" w:rsidRDefault="00B553C6">
            <w:pPr>
              <w:jc w:val="center"/>
            </w:pPr>
            <w:r>
              <w:rPr>
                <w:sz w:val="13"/>
              </w:rPr>
              <w:t>Yes / No</w:t>
            </w:r>
          </w:p>
        </w:tc>
        <w:tc>
          <w:tcPr>
            <w:tcW w:w="2221" w:type="dxa"/>
            <w:vAlign w:val="center"/>
          </w:tcPr>
          <w:p w14:paraId="740A7CF2" w14:textId="77777777" w:rsidR="00A47C77" w:rsidRDefault="00A47C77"/>
        </w:tc>
        <w:tc>
          <w:tcPr>
            <w:tcW w:w="2221" w:type="dxa"/>
            <w:vAlign w:val="center"/>
          </w:tcPr>
          <w:p w14:paraId="51683A9C" w14:textId="77777777" w:rsidR="00A47C77" w:rsidRDefault="00A47C77">
            <w:pPr>
              <w:jc w:val="center"/>
            </w:pPr>
          </w:p>
        </w:tc>
      </w:tr>
      <w:tr w:rsidR="00A47C77" w14:paraId="71F18C24" w14:textId="77777777">
        <w:trPr>
          <w:jc w:val="center"/>
        </w:trPr>
        <w:tc>
          <w:tcPr>
            <w:tcW w:w="2221" w:type="dxa"/>
            <w:shd w:val="clear" w:color="auto" w:fill="E2F0D9"/>
            <w:vAlign w:val="center"/>
          </w:tcPr>
          <w:p w14:paraId="7F52E3CE" w14:textId="77777777" w:rsidR="00A47C77" w:rsidRDefault="00B553C6">
            <w:r>
              <w:rPr>
                <w:b/>
                <w:sz w:val="14"/>
              </w:rPr>
              <w:t>Transaction Score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29FA51FE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0328565E" w14:textId="77777777" w:rsidR="00A47C77" w:rsidRDefault="00A47C77"/>
        </w:tc>
        <w:tc>
          <w:tcPr>
            <w:tcW w:w="2221" w:type="dxa"/>
            <w:shd w:val="clear" w:color="auto" w:fill="E2F0D9"/>
            <w:vAlign w:val="center"/>
          </w:tcPr>
          <w:p w14:paraId="3D860680" w14:textId="77777777" w:rsidR="00A47C77" w:rsidRDefault="00B553C6">
            <w:r>
              <w:rPr>
                <w:b/>
                <w:sz w:val="13"/>
              </w:rPr>
              <w:t>Total contribution of present transaction types</w:t>
            </w:r>
          </w:p>
        </w:tc>
        <w:tc>
          <w:tcPr>
            <w:tcW w:w="2221" w:type="dxa"/>
            <w:shd w:val="clear" w:color="auto" w:fill="E2F0D9"/>
            <w:vAlign w:val="center"/>
          </w:tcPr>
          <w:p w14:paraId="59B438BD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100</w:t>
            </w:r>
          </w:p>
        </w:tc>
      </w:tr>
    </w:tbl>
    <w:p w14:paraId="5A9A26FB" w14:textId="77777777" w:rsidR="00A47C77" w:rsidRDefault="00B553C6">
      <w:pPr>
        <w:spacing w:before="40" w:after="20"/>
      </w:pPr>
      <w:r>
        <w:rPr>
          <w:b/>
          <w:sz w:val="19"/>
        </w:rPr>
        <w:t>Pressure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115"/>
        <w:gridCol w:w="4591"/>
        <w:gridCol w:w="2160"/>
      </w:tblGrid>
      <w:tr w:rsidR="00A47C77" w14:paraId="68D5887F" w14:textId="77777777"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66D6463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Factor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550C6C8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46E6CAD6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Evidence / Notes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1F0047F7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Allowed scale</w:t>
            </w:r>
          </w:p>
        </w:tc>
      </w:tr>
      <w:tr w:rsidR="00A47C77" w14:paraId="6D386036" w14:textId="77777777">
        <w:trPr>
          <w:jc w:val="center"/>
        </w:trPr>
        <w:tc>
          <w:tcPr>
            <w:tcW w:w="2776" w:type="dxa"/>
            <w:vAlign w:val="center"/>
          </w:tcPr>
          <w:p w14:paraId="62E27210" w14:textId="77777777" w:rsidR="00A47C77" w:rsidRDefault="00B553C6">
            <w:r>
              <w:rPr>
                <w:sz w:val="13"/>
              </w:rPr>
              <w:t>FOMO</w:t>
            </w:r>
          </w:p>
        </w:tc>
        <w:tc>
          <w:tcPr>
            <w:tcW w:w="2776" w:type="dxa"/>
            <w:vAlign w:val="center"/>
          </w:tcPr>
          <w:p w14:paraId="243EA84E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2CB7FAC" w14:textId="77777777" w:rsidR="00A47C77" w:rsidRDefault="00A47C77"/>
        </w:tc>
        <w:tc>
          <w:tcPr>
            <w:tcW w:w="2776" w:type="dxa"/>
            <w:vAlign w:val="center"/>
          </w:tcPr>
          <w:p w14:paraId="23ED99F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96B864C" w14:textId="77777777">
        <w:trPr>
          <w:jc w:val="center"/>
        </w:trPr>
        <w:tc>
          <w:tcPr>
            <w:tcW w:w="2776" w:type="dxa"/>
            <w:vAlign w:val="center"/>
          </w:tcPr>
          <w:p w14:paraId="26CFDC66" w14:textId="77777777" w:rsidR="00A47C77" w:rsidRDefault="00B553C6">
            <w:r>
              <w:rPr>
                <w:sz w:val="13"/>
              </w:rPr>
              <w:t>Randomness</w:t>
            </w:r>
          </w:p>
        </w:tc>
        <w:tc>
          <w:tcPr>
            <w:tcW w:w="2776" w:type="dxa"/>
            <w:vAlign w:val="center"/>
          </w:tcPr>
          <w:p w14:paraId="0F46F45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019A6A5" w14:textId="77777777" w:rsidR="00A47C77" w:rsidRDefault="00A47C77"/>
        </w:tc>
        <w:tc>
          <w:tcPr>
            <w:tcW w:w="2776" w:type="dxa"/>
            <w:vAlign w:val="center"/>
          </w:tcPr>
          <w:p w14:paraId="631AE261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673962A" w14:textId="77777777">
        <w:trPr>
          <w:jc w:val="center"/>
        </w:trPr>
        <w:tc>
          <w:tcPr>
            <w:tcW w:w="2776" w:type="dxa"/>
            <w:vAlign w:val="center"/>
          </w:tcPr>
          <w:p w14:paraId="4D0BCA08" w14:textId="77777777" w:rsidR="00A47C77" w:rsidRDefault="00B553C6">
            <w:r>
              <w:rPr>
                <w:sz w:val="13"/>
              </w:rPr>
              <w:t>Price Obscurity</w:t>
            </w:r>
          </w:p>
        </w:tc>
        <w:tc>
          <w:tcPr>
            <w:tcW w:w="2776" w:type="dxa"/>
            <w:vAlign w:val="center"/>
          </w:tcPr>
          <w:p w14:paraId="58526621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6C24D5EE" w14:textId="77777777" w:rsidR="00A47C77" w:rsidRDefault="00A47C77"/>
        </w:tc>
        <w:tc>
          <w:tcPr>
            <w:tcW w:w="2776" w:type="dxa"/>
            <w:vAlign w:val="center"/>
          </w:tcPr>
          <w:p w14:paraId="5C2FF269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7CBDD9C" w14:textId="77777777">
        <w:trPr>
          <w:jc w:val="center"/>
        </w:trPr>
        <w:tc>
          <w:tcPr>
            <w:tcW w:w="2776" w:type="dxa"/>
            <w:vAlign w:val="center"/>
          </w:tcPr>
          <w:p w14:paraId="0B5491F1" w14:textId="77777777" w:rsidR="00A47C77" w:rsidRDefault="00B553C6">
            <w:r>
              <w:rPr>
                <w:sz w:val="13"/>
              </w:rPr>
              <w:t>Purchase Prompting</w:t>
            </w:r>
          </w:p>
        </w:tc>
        <w:tc>
          <w:tcPr>
            <w:tcW w:w="2776" w:type="dxa"/>
            <w:vAlign w:val="center"/>
          </w:tcPr>
          <w:p w14:paraId="466F855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F5C578B" w14:textId="77777777" w:rsidR="00A47C77" w:rsidRDefault="00A47C77"/>
        </w:tc>
        <w:tc>
          <w:tcPr>
            <w:tcW w:w="2776" w:type="dxa"/>
            <w:vAlign w:val="center"/>
          </w:tcPr>
          <w:p w14:paraId="549734A7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497DE703" w14:textId="77777777">
        <w:trPr>
          <w:jc w:val="center"/>
        </w:trPr>
        <w:tc>
          <w:tcPr>
            <w:tcW w:w="2776" w:type="dxa"/>
            <w:vAlign w:val="center"/>
          </w:tcPr>
          <w:p w14:paraId="73017592" w14:textId="77777777" w:rsidR="00A47C77" w:rsidRDefault="00B553C6">
            <w:r>
              <w:rPr>
                <w:sz w:val="13"/>
              </w:rPr>
              <w:t>Progress Pressure</w:t>
            </w:r>
          </w:p>
        </w:tc>
        <w:tc>
          <w:tcPr>
            <w:tcW w:w="2776" w:type="dxa"/>
            <w:vAlign w:val="center"/>
          </w:tcPr>
          <w:p w14:paraId="1A086252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4EB09611" w14:textId="77777777" w:rsidR="00A47C77" w:rsidRDefault="00A47C77"/>
        </w:tc>
        <w:tc>
          <w:tcPr>
            <w:tcW w:w="2776" w:type="dxa"/>
            <w:vAlign w:val="center"/>
          </w:tcPr>
          <w:p w14:paraId="6779DF71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10690D0E" w14:textId="77777777">
        <w:trPr>
          <w:jc w:val="center"/>
        </w:trPr>
        <w:tc>
          <w:tcPr>
            <w:tcW w:w="2776" w:type="dxa"/>
            <w:vAlign w:val="center"/>
          </w:tcPr>
          <w:p w14:paraId="7E144CAE" w14:textId="77777777" w:rsidR="00A47C77" w:rsidRDefault="00B553C6">
            <w:r>
              <w:rPr>
                <w:sz w:val="13"/>
              </w:rPr>
              <w:t>Competitive Advantage</w:t>
            </w:r>
          </w:p>
        </w:tc>
        <w:tc>
          <w:tcPr>
            <w:tcW w:w="2776" w:type="dxa"/>
            <w:vAlign w:val="center"/>
          </w:tcPr>
          <w:p w14:paraId="6BCEB34F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73C1C087" w14:textId="77777777" w:rsidR="00A47C77" w:rsidRDefault="00A47C77"/>
        </w:tc>
        <w:tc>
          <w:tcPr>
            <w:tcW w:w="2776" w:type="dxa"/>
            <w:vAlign w:val="center"/>
          </w:tcPr>
          <w:p w14:paraId="6B03EB5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78ECBAED" w14:textId="77777777">
        <w:trPr>
          <w:jc w:val="center"/>
        </w:trPr>
        <w:tc>
          <w:tcPr>
            <w:tcW w:w="2776" w:type="dxa"/>
            <w:vAlign w:val="center"/>
          </w:tcPr>
          <w:p w14:paraId="29268377" w14:textId="77777777" w:rsidR="00A47C77" w:rsidRDefault="00B553C6">
            <w:r>
              <w:rPr>
                <w:sz w:val="13"/>
              </w:rPr>
              <w:t>Social Pressure</w:t>
            </w:r>
          </w:p>
        </w:tc>
        <w:tc>
          <w:tcPr>
            <w:tcW w:w="2776" w:type="dxa"/>
            <w:vAlign w:val="center"/>
          </w:tcPr>
          <w:p w14:paraId="458E3A9B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7C6B25FF" w14:textId="77777777" w:rsidR="00A47C77" w:rsidRDefault="00A47C77"/>
        </w:tc>
        <w:tc>
          <w:tcPr>
            <w:tcW w:w="2776" w:type="dxa"/>
            <w:vAlign w:val="center"/>
          </w:tcPr>
          <w:p w14:paraId="359D91BC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8F94F15" w14:textId="77777777">
        <w:trPr>
          <w:jc w:val="center"/>
        </w:trPr>
        <w:tc>
          <w:tcPr>
            <w:tcW w:w="2776" w:type="dxa"/>
            <w:vAlign w:val="center"/>
          </w:tcPr>
          <w:p w14:paraId="2CCC09F0" w14:textId="77777777" w:rsidR="00A47C77" w:rsidRDefault="00B553C6">
            <w:r>
              <w:rPr>
                <w:sz w:val="13"/>
              </w:rPr>
              <w:t>Completion Pressure</w:t>
            </w:r>
          </w:p>
        </w:tc>
        <w:tc>
          <w:tcPr>
            <w:tcW w:w="2776" w:type="dxa"/>
            <w:vAlign w:val="center"/>
          </w:tcPr>
          <w:p w14:paraId="2AA60F22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3F9F681D" w14:textId="77777777" w:rsidR="00A47C77" w:rsidRDefault="00A47C77"/>
        </w:tc>
        <w:tc>
          <w:tcPr>
            <w:tcW w:w="2776" w:type="dxa"/>
            <w:vAlign w:val="center"/>
          </w:tcPr>
          <w:p w14:paraId="6169F56D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2320F16E" w14:textId="77777777">
        <w:trPr>
          <w:jc w:val="center"/>
        </w:trPr>
        <w:tc>
          <w:tcPr>
            <w:tcW w:w="2776" w:type="dxa"/>
            <w:vAlign w:val="center"/>
          </w:tcPr>
          <w:p w14:paraId="4F5BB577" w14:textId="77777777" w:rsidR="00A47C77" w:rsidRDefault="00B553C6">
            <w:r>
              <w:rPr>
                <w:sz w:val="13"/>
              </w:rPr>
              <w:t>Personalized Offers</w:t>
            </w:r>
          </w:p>
        </w:tc>
        <w:tc>
          <w:tcPr>
            <w:tcW w:w="2776" w:type="dxa"/>
            <w:vAlign w:val="center"/>
          </w:tcPr>
          <w:p w14:paraId="0C4D7219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121ED0B9" w14:textId="77777777" w:rsidR="00A47C77" w:rsidRDefault="00A47C77"/>
        </w:tc>
        <w:tc>
          <w:tcPr>
            <w:tcW w:w="2776" w:type="dxa"/>
            <w:vAlign w:val="center"/>
          </w:tcPr>
          <w:p w14:paraId="433A000E" w14:textId="77777777" w:rsidR="00A47C77" w:rsidRDefault="00B553C6">
            <w:pPr>
              <w:jc w:val="center"/>
            </w:pPr>
            <w:r>
              <w:rPr>
                <w:sz w:val="13"/>
              </w:rPr>
              <w:t>0 / 0.5 / 1 / 1.5 / 2</w:t>
            </w:r>
          </w:p>
        </w:tc>
      </w:tr>
      <w:tr w:rsidR="00A47C77" w14:paraId="375BBAAC" w14:textId="77777777">
        <w:trPr>
          <w:jc w:val="center"/>
        </w:trPr>
        <w:tc>
          <w:tcPr>
            <w:tcW w:w="2776" w:type="dxa"/>
            <w:vAlign w:val="center"/>
          </w:tcPr>
          <w:p w14:paraId="41DAC25B" w14:textId="77777777" w:rsidR="00A47C77" w:rsidRDefault="00B553C6">
            <w:r>
              <w:rPr>
                <w:sz w:val="13"/>
              </w:rPr>
              <w:t>Monetization Presence</w:t>
            </w:r>
          </w:p>
        </w:tc>
        <w:tc>
          <w:tcPr>
            <w:tcW w:w="2776" w:type="dxa"/>
            <w:vAlign w:val="center"/>
          </w:tcPr>
          <w:p w14:paraId="005EFC26" w14:textId="77777777" w:rsidR="00A47C77" w:rsidRDefault="00A47C77">
            <w:pPr>
              <w:jc w:val="center"/>
            </w:pPr>
          </w:p>
        </w:tc>
        <w:tc>
          <w:tcPr>
            <w:tcW w:w="2776" w:type="dxa"/>
            <w:vAlign w:val="center"/>
          </w:tcPr>
          <w:p w14:paraId="56FBDE2C" w14:textId="77777777" w:rsidR="00A47C77" w:rsidRDefault="00A47C77"/>
        </w:tc>
        <w:tc>
          <w:tcPr>
            <w:tcW w:w="2776" w:type="dxa"/>
            <w:vAlign w:val="center"/>
          </w:tcPr>
          <w:p w14:paraId="178729CF" w14:textId="77777777" w:rsidR="00A47C77" w:rsidRDefault="00B553C6">
            <w:pPr>
              <w:jc w:val="center"/>
            </w:pPr>
            <w:r>
              <w:rPr>
                <w:sz w:val="13"/>
              </w:rPr>
              <w:t>0 / 2</w:t>
            </w:r>
          </w:p>
        </w:tc>
      </w:tr>
      <w:tr w:rsidR="00A47C77" w14:paraId="70251EF4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55153578" w14:textId="77777777" w:rsidR="00A47C77" w:rsidRDefault="00B553C6">
            <w:r>
              <w:rPr>
                <w:b/>
                <w:sz w:val="14"/>
              </w:rPr>
              <w:t>Raw Pressure Score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9B12665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0C1AB674" w14:textId="77777777" w:rsidR="00A47C77" w:rsidRDefault="00B553C6">
            <w:r>
              <w:rPr>
                <w:b/>
                <w:sz w:val="13"/>
              </w:rPr>
              <w:t>Sum of 10 factor scores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77D637BC" w14:textId="77777777" w:rsidR="00A47C77" w:rsidRDefault="00A47C77"/>
        </w:tc>
      </w:tr>
      <w:tr w:rsidR="00A47C77" w14:paraId="1E26E2BF" w14:textId="77777777">
        <w:trPr>
          <w:jc w:val="center"/>
        </w:trPr>
        <w:tc>
          <w:tcPr>
            <w:tcW w:w="2776" w:type="dxa"/>
            <w:shd w:val="clear" w:color="auto" w:fill="FFF2CC"/>
            <w:vAlign w:val="center"/>
          </w:tcPr>
          <w:p w14:paraId="5B2179FD" w14:textId="77777777" w:rsidR="00A47C77" w:rsidRDefault="00B553C6">
            <w:r>
              <w:rPr>
                <w:b/>
                <w:sz w:val="14"/>
              </w:rPr>
              <w:t>Normalized PS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2E51C8C9" w14:textId="77777777" w:rsidR="00A47C77" w:rsidRDefault="00B553C6">
            <w:pPr>
              <w:jc w:val="center"/>
            </w:pPr>
            <w:r>
              <w:rPr>
                <w:b/>
                <w:sz w:val="14"/>
              </w:rPr>
              <w:t>____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129093C0" w14:textId="77777777" w:rsidR="00A47C77" w:rsidRDefault="00B553C6">
            <w:r>
              <w:rPr>
                <w:b/>
                <w:sz w:val="13"/>
              </w:rPr>
              <w:t>Raw Pressure Score / 20</w:t>
            </w:r>
          </w:p>
        </w:tc>
        <w:tc>
          <w:tcPr>
            <w:tcW w:w="2776" w:type="dxa"/>
            <w:shd w:val="clear" w:color="auto" w:fill="FFF2CC"/>
            <w:vAlign w:val="center"/>
          </w:tcPr>
          <w:p w14:paraId="4F80E03A" w14:textId="77777777" w:rsidR="00A47C77" w:rsidRDefault="00B553C6">
            <w:pPr>
              <w:jc w:val="center"/>
            </w:pPr>
            <w:r>
              <w:rPr>
                <w:b/>
                <w:sz w:val="13"/>
              </w:rPr>
              <w:t>0–1</w:t>
            </w:r>
          </w:p>
        </w:tc>
      </w:tr>
    </w:tbl>
    <w:p w14:paraId="54D56C69" w14:textId="77777777" w:rsidR="00A47C77" w:rsidRDefault="00B553C6">
      <w:pPr>
        <w:spacing w:before="60"/>
        <w:jc w:val="center"/>
      </w:pPr>
      <w:r>
        <w:rPr>
          <w:b/>
          <w:sz w:val="18"/>
        </w:rPr>
        <w:t>Final MPI = Transaction Score × Normalized Pressure Score = __________ / 100</w:t>
      </w:r>
    </w:p>
    <w:sectPr w:rsidR="00A47C77" w:rsidSect="00034616">
      <w:pgSz w:w="12240" w:h="15840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973212">
    <w:abstractNumId w:val="8"/>
  </w:num>
  <w:num w:numId="2" w16cid:durableId="330766477">
    <w:abstractNumId w:val="6"/>
  </w:num>
  <w:num w:numId="3" w16cid:durableId="1585335321">
    <w:abstractNumId w:val="5"/>
  </w:num>
  <w:num w:numId="4" w16cid:durableId="1235313121">
    <w:abstractNumId w:val="4"/>
  </w:num>
  <w:num w:numId="5" w16cid:durableId="557013940">
    <w:abstractNumId w:val="7"/>
  </w:num>
  <w:num w:numId="6" w16cid:durableId="1138650344">
    <w:abstractNumId w:val="3"/>
  </w:num>
  <w:num w:numId="7" w16cid:durableId="1957909725">
    <w:abstractNumId w:val="2"/>
  </w:num>
  <w:num w:numId="8" w16cid:durableId="404304739">
    <w:abstractNumId w:val="1"/>
  </w:num>
  <w:num w:numId="9" w16cid:durableId="8908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16"/>
    <w:rsid w:val="00020EE2"/>
    <w:rsid w:val="00034616"/>
    <w:rsid w:val="00045836"/>
    <w:rsid w:val="0006063C"/>
    <w:rsid w:val="00070BB4"/>
    <w:rsid w:val="000B235A"/>
    <w:rsid w:val="00143519"/>
    <w:rsid w:val="0015074B"/>
    <w:rsid w:val="00176B3A"/>
    <w:rsid w:val="00191609"/>
    <w:rsid w:val="001E40A5"/>
    <w:rsid w:val="001F0B5D"/>
    <w:rsid w:val="001F44B3"/>
    <w:rsid w:val="002209CD"/>
    <w:rsid w:val="002554D9"/>
    <w:rsid w:val="002864C0"/>
    <w:rsid w:val="0029639D"/>
    <w:rsid w:val="00326F90"/>
    <w:rsid w:val="003C533F"/>
    <w:rsid w:val="003D7C0B"/>
    <w:rsid w:val="003E095B"/>
    <w:rsid w:val="00423B19"/>
    <w:rsid w:val="00442D66"/>
    <w:rsid w:val="00484429"/>
    <w:rsid w:val="00525CB2"/>
    <w:rsid w:val="0054227E"/>
    <w:rsid w:val="005A2463"/>
    <w:rsid w:val="005A7C99"/>
    <w:rsid w:val="005C48B5"/>
    <w:rsid w:val="006175DA"/>
    <w:rsid w:val="006C3901"/>
    <w:rsid w:val="00714F36"/>
    <w:rsid w:val="00742AF6"/>
    <w:rsid w:val="007476D2"/>
    <w:rsid w:val="007E3A4A"/>
    <w:rsid w:val="00894EE6"/>
    <w:rsid w:val="008B3EF1"/>
    <w:rsid w:val="008D259C"/>
    <w:rsid w:val="008D44A1"/>
    <w:rsid w:val="00985E55"/>
    <w:rsid w:val="009C0D82"/>
    <w:rsid w:val="00A47C77"/>
    <w:rsid w:val="00AA1D8D"/>
    <w:rsid w:val="00AA77D4"/>
    <w:rsid w:val="00AD0C0C"/>
    <w:rsid w:val="00AE7FC9"/>
    <w:rsid w:val="00B01E56"/>
    <w:rsid w:val="00B11E37"/>
    <w:rsid w:val="00B47730"/>
    <w:rsid w:val="00B83809"/>
    <w:rsid w:val="00B94E02"/>
    <w:rsid w:val="00BB09E2"/>
    <w:rsid w:val="00BD6E6D"/>
    <w:rsid w:val="00BF52C1"/>
    <w:rsid w:val="00CB0664"/>
    <w:rsid w:val="00D32912"/>
    <w:rsid w:val="00D80F1D"/>
    <w:rsid w:val="00DA7E88"/>
    <w:rsid w:val="00DC7BF2"/>
    <w:rsid w:val="00DD1108"/>
    <w:rsid w:val="00E310B2"/>
    <w:rsid w:val="00E565C0"/>
    <w:rsid w:val="00E96E44"/>
    <w:rsid w:val="00EA1DFD"/>
    <w:rsid w:val="00EB2914"/>
    <w:rsid w:val="00F01AD0"/>
    <w:rsid w:val="00F974E1"/>
    <w:rsid w:val="00FB3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F8CB0"/>
  <w14:defaultImageDpi w14:val="300"/>
  <w15:docId w15:val="{AE8392F8-ACAA-41AC-AB3A-3DCAAC3F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1895</Words>
  <Characters>10803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Lion Kop</cp:lastModifiedBy>
  <cp:revision>50</cp:revision>
  <dcterms:created xsi:type="dcterms:W3CDTF">2026-09-06T14:26:00Z</dcterms:created>
  <dcterms:modified xsi:type="dcterms:W3CDTF">2026-10-17T18:12:00Z</dcterms:modified>
  <cp:category/>
</cp:coreProperties>
</file>